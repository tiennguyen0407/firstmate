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1C74" w14:textId="77777777" w:rsidR="008A223F" w:rsidRPr="005455ED" w:rsidRDefault="008A223F" w:rsidP="008A223F">
      <w:pPr>
        <w:spacing w:after="0" w:line="240" w:lineRule="auto"/>
        <w:jc w:val="center"/>
        <w:textAlignment w:val="baseline"/>
        <w:rPr>
          <w:rFonts w:ascii="Segoe UI" w:eastAsia="Times New Roman" w:hAnsi="Segoe UI" w:cs="Segoe UI"/>
          <w:color w:val="auto"/>
          <w:sz w:val="18"/>
          <w:szCs w:val="18"/>
          <w:lang w:val="en-VN"/>
        </w:rPr>
      </w:pPr>
      <w:proofErr w:type="spellStart"/>
      <w:r w:rsidRPr="005455ED">
        <w:rPr>
          <w:rFonts w:eastAsia="Times New Roman"/>
          <w:b/>
          <w:bCs/>
          <w:color w:val="1F3864"/>
          <w:sz w:val="32"/>
          <w:szCs w:val="32"/>
        </w:rPr>
        <w:t>GreenNode</w:t>
      </w:r>
      <w:proofErr w:type="spellEnd"/>
      <w:r w:rsidRPr="005455ED">
        <w:rPr>
          <w:rFonts w:eastAsia="Times New Roman"/>
          <w:b/>
          <w:bCs/>
          <w:color w:val="1F3864"/>
          <w:sz w:val="32"/>
          <w:szCs w:val="32"/>
        </w:rPr>
        <w:t xml:space="preserve"> Claw-a-thon 2026 Official Guide</w:t>
      </w:r>
      <w:r w:rsidRPr="005455ED">
        <w:rPr>
          <w:rFonts w:eastAsia="Times New Roman"/>
          <w:color w:val="1F3864"/>
          <w:sz w:val="32"/>
          <w:szCs w:val="32"/>
          <w:lang w:val="en-VN"/>
        </w:rPr>
        <w:t> </w:t>
      </w:r>
    </w:p>
    <w:p w14:paraId="52A1516D" w14:textId="6A1BC3E8" w:rsidR="008A223F" w:rsidRPr="005455ED" w:rsidRDefault="008A223F" w:rsidP="008A223F">
      <w:pPr>
        <w:spacing w:after="0" w:line="240" w:lineRule="auto"/>
        <w:jc w:val="center"/>
        <w:textAlignment w:val="baseline"/>
        <w:rPr>
          <w:rFonts w:ascii="Segoe UI" w:eastAsia="Times New Roman" w:hAnsi="Segoe UI" w:cs="Segoe UI"/>
          <w:color w:val="auto"/>
          <w:sz w:val="18"/>
          <w:szCs w:val="18"/>
          <w:lang w:val="en-VN"/>
        </w:rPr>
      </w:pPr>
      <w:r w:rsidRPr="005455ED">
        <w:rPr>
          <w:rFonts w:eastAsia="Times New Roman"/>
          <w:b/>
          <w:bCs/>
          <w:color w:val="1F3864"/>
          <w:sz w:val="52"/>
          <w:szCs w:val="52"/>
        </w:rPr>
        <w:t>CONTESTANT OFFICIAL USERGUIDE</w:t>
      </w:r>
    </w:p>
    <w:p w14:paraId="5736A88F" w14:textId="77777777" w:rsidR="008A223F" w:rsidRPr="005455ED" w:rsidRDefault="008A223F" w:rsidP="142CDA39">
      <w:pPr>
        <w:rPr>
          <w:rFonts w:eastAsia="Times New Roman"/>
          <w:color w:val="606060"/>
          <w:sz w:val="24"/>
        </w:rPr>
      </w:pPr>
    </w:p>
    <w:p w14:paraId="02E4FF35" w14:textId="4D4E7DA3" w:rsidR="0022777B" w:rsidRPr="005455ED" w:rsidRDefault="006C43FB" w:rsidP="142CDA39">
      <w:pPr>
        <w:rPr>
          <w:rFonts w:eastAsia="Times New Roman"/>
        </w:rPr>
      </w:pPr>
      <w:proofErr w:type="spellStart"/>
      <w:r w:rsidRPr="005455ED">
        <w:rPr>
          <w:rFonts w:eastAsia="Times New Roman"/>
        </w:rPr>
        <w:t>Để</w:t>
      </w:r>
      <w:proofErr w:type="spellEnd"/>
      <w:r w:rsidRPr="005455ED">
        <w:rPr>
          <w:rFonts w:eastAsia="Times New Roman"/>
        </w:rPr>
        <w:t xml:space="preserve"> </w:t>
      </w:r>
      <w:proofErr w:type="spellStart"/>
      <w:r w:rsidRPr="005455ED">
        <w:rPr>
          <w:rFonts w:eastAsia="Times New Roman"/>
        </w:rPr>
        <w:t>được</w:t>
      </w:r>
      <w:proofErr w:type="spellEnd"/>
      <w:r w:rsidRPr="005455ED">
        <w:rPr>
          <w:rFonts w:eastAsia="Times New Roman"/>
        </w:rPr>
        <w:t xml:space="preserve"> </w:t>
      </w:r>
      <w:proofErr w:type="spellStart"/>
      <w:r w:rsidRPr="005455ED">
        <w:rPr>
          <w:rFonts w:eastAsia="Times New Roman"/>
        </w:rPr>
        <w:t>giải</w:t>
      </w:r>
      <w:proofErr w:type="spellEnd"/>
      <w:r w:rsidRPr="005455ED">
        <w:rPr>
          <w:rFonts w:eastAsia="Times New Roman"/>
        </w:rPr>
        <w:t xml:space="preserve"> </w:t>
      </w:r>
      <w:proofErr w:type="spellStart"/>
      <w:r w:rsidRPr="005455ED">
        <w:rPr>
          <w:rFonts w:eastAsia="Times New Roman"/>
        </w:rPr>
        <w:t>đáp</w:t>
      </w:r>
      <w:proofErr w:type="spellEnd"/>
      <w:r w:rsidRPr="005455ED">
        <w:rPr>
          <w:rFonts w:eastAsia="Times New Roman"/>
        </w:rPr>
        <w:t xml:space="preserve"> </w:t>
      </w:r>
      <w:proofErr w:type="spellStart"/>
      <w:r w:rsidRPr="005455ED">
        <w:rPr>
          <w:rFonts w:eastAsia="Times New Roman"/>
        </w:rPr>
        <w:t>thắc</w:t>
      </w:r>
      <w:proofErr w:type="spellEnd"/>
      <w:r w:rsidRPr="005455ED">
        <w:rPr>
          <w:rFonts w:eastAsia="Times New Roman"/>
        </w:rPr>
        <w:t xml:space="preserve"> mắc và hỗ trợ nhanh chóng, </w:t>
      </w:r>
      <w:r w:rsidRPr="005455ED">
        <w:rPr>
          <w:rFonts w:eastAsia="Times New Roman"/>
          <w:b/>
          <w:bCs/>
          <w:color w:val="000000" w:themeColor="text1"/>
          <w:sz w:val="24"/>
          <w:szCs w:val="24"/>
        </w:rPr>
        <w:t xml:space="preserve">đừng quên join vào group Teams chung của cuộc thi </w:t>
      </w:r>
      <w:r w:rsidRPr="005455ED">
        <w:rPr>
          <w:rFonts w:eastAsia="Times New Roman"/>
          <w:color w:val="000000" w:themeColor="text1"/>
          <w:sz w:val="24"/>
          <w:szCs w:val="24"/>
        </w:rPr>
        <w:t xml:space="preserve">để nhận thông báo, tài liệu và các cập nhật quan trọng từ BTC: </w:t>
      </w:r>
      <w:hyperlink r:id="rId11">
        <w:r w:rsidRPr="005455ED">
          <w:rPr>
            <w:rStyle w:val="Hyperlink"/>
            <w:rFonts w:eastAsia="Times New Roman"/>
            <w:color w:val="000000" w:themeColor="text1"/>
          </w:rPr>
          <w:t>L</w:t>
        </w:r>
        <w:r w:rsidRPr="005455ED">
          <w:rPr>
            <w:rStyle w:val="Hyperlink"/>
            <w:rFonts w:eastAsia="Times New Roman"/>
            <w:color w:val="000000" w:themeColor="text1"/>
          </w:rPr>
          <w:t>i</w:t>
        </w:r>
        <w:r w:rsidRPr="005455ED">
          <w:rPr>
            <w:rStyle w:val="Hyperlink"/>
            <w:rFonts w:eastAsia="Times New Roman"/>
            <w:color w:val="000000" w:themeColor="text1"/>
          </w:rPr>
          <w:t>nk</w:t>
        </w:r>
      </w:hyperlink>
    </w:p>
    <w:p w14:paraId="261F4A5B" w14:textId="77777777" w:rsidR="0022777B" w:rsidRPr="005455ED" w:rsidRDefault="006A04E3" w:rsidP="142CDA39">
      <w:pPr>
        <w:pStyle w:val="Heading1"/>
        <w:rPr>
          <w:rFonts w:eastAsia="Times New Roman"/>
        </w:rPr>
      </w:pPr>
      <w:r w:rsidRPr="005455ED">
        <w:rPr>
          <w:rFonts w:eastAsia="Times New Roman"/>
        </w:rPr>
        <w:t>Section 1: Rulebook &amp; Submission Guide</w:t>
      </w:r>
    </w:p>
    <w:p w14:paraId="19743E16" w14:textId="15B909B1" w:rsidR="0022777B" w:rsidRPr="005455ED" w:rsidRDefault="006A04E3" w:rsidP="142CDA39">
      <w:pPr>
        <w:pStyle w:val="Heading2"/>
        <w:numPr>
          <w:ilvl w:val="1"/>
          <w:numId w:val="45"/>
        </w:numPr>
        <w:rPr>
          <w:rFonts w:eastAsia="Times New Roman"/>
        </w:rPr>
      </w:pPr>
      <w:r w:rsidRPr="005455ED">
        <w:rPr>
          <w:rFonts w:eastAsia="Times New Roman"/>
        </w:rPr>
        <w:t>Đọc Rulebook trước khi build</w:t>
      </w:r>
    </w:p>
    <w:p w14:paraId="1B7E7EE0" w14:textId="77777777" w:rsidR="0022777B" w:rsidRPr="005455ED" w:rsidRDefault="006A04E3" w:rsidP="142CDA39">
      <w:pPr>
        <w:rPr>
          <w:rFonts w:eastAsia="Times New Roman"/>
        </w:rPr>
      </w:pPr>
      <w:r w:rsidRPr="005455ED">
        <w:rPr>
          <w:rFonts w:eastAsia="Times New Roman"/>
        </w:rPr>
        <w:t>Trước khi bắt đầu, tất cả Starters cần đọc kỹ rulebook để đảm bảo hành trình build agent được an toàn và thành công.</w:t>
      </w:r>
    </w:p>
    <w:p w14:paraId="5ED629A5" w14:textId="77777777" w:rsidR="0022777B" w:rsidRPr="005455ED" w:rsidRDefault="006A04E3" w:rsidP="142CDA39">
      <w:pPr>
        <w:rPr>
          <w:rFonts w:eastAsia="Times New Roman"/>
          <w:color w:val="0563C1"/>
        </w:rPr>
      </w:pPr>
      <w:r w:rsidRPr="005455ED">
        <w:rPr>
          <w:rFonts w:eastAsia="Times New Roman"/>
          <w:b/>
          <w:bCs/>
        </w:rPr>
        <w:t xml:space="preserve">Rulebook chính thức: </w:t>
      </w:r>
      <w:r w:rsidRPr="005455ED">
        <w:rPr>
          <w:rFonts w:eastAsia="Times New Roman"/>
          <w:color w:val="0563C1"/>
        </w:rPr>
        <w:t>https://greennode.ai/claw-a-thon-rulebook</w:t>
      </w:r>
    </w:p>
    <w:p w14:paraId="590889B7" w14:textId="4B7B202E" w:rsidR="0022777B" w:rsidRPr="005455ED" w:rsidRDefault="006A04E3" w:rsidP="142CDA39">
      <w:pPr>
        <w:pStyle w:val="Heading2"/>
        <w:numPr>
          <w:ilvl w:val="1"/>
          <w:numId w:val="45"/>
        </w:numPr>
        <w:rPr>
          <w:rFonts w:eastAsia="Times New Roman"/>
        </w:rPr>
      </w:pPr>
      <w:r w:rsidRPr="005455ED">
        <w:rPr>
          <w:rFonts w:eastAsia="Times New Roman"/>
        </w:rPr>
        <w:t>Submission Requirements</w:t>
      </w:r>
    </w:p>
    <w:p w14:paraId="5E088532" w14:textId="7292ABD7" w:rsidR="0022777B" w:rsidRPr="005455ED" w:rsidRDefault="006A04E3" w:rsidP="142CDA39">
      <w:pPr>
        <w:rPr>
          <w:rFonts w:eastAsia="Times New Roman"/>
          <w:b/>
          <w:bCs/>
        </w:rPr>
      </w:pPr>
      <w:r w:rsidRPr="005455ED">
        <w:rPr>
          <w:rFonts w:eastAsia="Times New Roman"/>
        </w:rPr>
        <w:t xml:space="preserve">Deadline nộp bài: </w:t>
      </w:r>
      <w:r w:rsidRPr="005455ED">
        <w:rPr>
          <w:rFonts w:eastAsia="Times New Roman"/>
          <w:b/>
          <w:bCs/>
        </w:rPr>
        <w:t>17/06/2026 lúc 12:00 (giờ Việt Nam)</w:t>
      </w:r>
    </w:p>
    <w:p w14:paraId="07EAA556" w14:textId="1862D583" w:rsidR="0022777B" w:rsidRPr="005455ED" w:rsidRDefault="006A04E3" w:rsidP="142CDA39">
      <w:pPr>
        <w:rPr>
          <w:rFonts w:eastAsia="Times New Roman"/>
        </w:rPr>
      </w:pPr>
      <w:r w:rsidRPr="005455ED">
        <w:rPr>
          <w:rFonts w:eastAsia="Times New Roman"/>
        </w:rPr>
        <w:t xml:space="preserve">Mỗi team </w:t>
      </w:r>
      <w:proofErr w:type="spellStart"/>
      <w:r w:rsidRPr="005455ED">
        <w:rPr>
          <w:rFonts w:eastAsia="Times New Roman"/>
        </w:rPr>
        <w:t>cần</w:t>
      </w:r>
      <w:proofErr w:type="spellEnd"/>
      <w:r w:rsidRPr="005455ED">
        <w:rPr>
          <w:rFonts w:eastAsia="Times New Roman"/>
        </w:rPr>
        <w:t xml:space="preserve"> </w:t>
      </w:r>
      <w:proofErr w:type="spellStart"/>
      <w:r w:rsidRPr="005455ED">
        <w:rPr>
          <w:rFonts w:eastAsia="Times New Roman"/>
        </w:rPr>
        <w:t>nộp</w:t>
      </w:r>
      <w:proofErr w:type="spellEnd"/>
      <w:r w:rsidRPr="005455ED">
        <w:rPr>
          <w:rFonts w:eastAsia="Times New Roman"/>
        </w:rPr>
        <w:t xml:space="preserve"> </w:t>
      </w:r>
      <w:proofErr w:type="spellStart"/>
      <w:r w:rsidRPr="005455ED">
        <w:rPr>
          <w:rFonts w:eastAsia="Times New Roman"/>
        </w:rPr>
        <w:t>đủ</w:t>
      </w:r>
      <w:proofErr w:type="spellEnd"/>
      <w:r w:rsidRPr="005455ED">
        <w:rPr>
          <w:rFonts w:eastAsia="Times New Roman"/>
        </w:rPr>
        <w:t xml:space="preserve"> </w:t>
      </w:r>
      <w:proofErr w:type="spellStart"/>
      <w:r w:rsidR="008A223F" w:rsidRPr="005455ED">
        <w:rPr>
          <w:rFonts w:eastAsia="Times New Roman"/>
        </w:rPr>
        <w:t>các</w:t>
      </w:r>
      <w:proofErr w:type="spellEnd"/>
      <w:r w:rsidR="008A223F" w:rsidRPr="005455ED">
        <w:rPr>
          <w:rFonts w:eastAsia="Times New Roman"/>
        </w:rPr>
        <w:t xml:space="preserve"> </w:t>
      </w:r>
      <w:proofErr w:type="spellStart"/>
      <w:r w:rsidR="008A223F" w:rsidRPr="005455ED">
        <w:rPr>
          <w:rFonts w:eastAsia="Times New Roman"/>
        </w:rPr>
        <w:t>hạng</w:t>
      </w:r>
      <w:proofErr w:type="spellEnd"/>
      <w:r w:rsidR="008A223F" w:rsidRPr="005455ED">
        <w:rPr>
          <w:rFonts w:eastAsia="Times New Roman"/>
        </w:rPr>
        <w:t xml:space="preserve"> </w:t>
      </w:r>
      <w:proofErr w:type="spellStart"/>
      <w:r w:rsidR="008A223F" w:rsidRPr="005455ED">
        <w:rPr>
          <w:rFonts w:eastAsia="Times New Roman"/>
        </w:rPr>
        <w:t>mục</w:t>
      </w:r>
      <w:proofErr w:type="spellEnd"/>
      <w:r w:rsidR="008A223F" w:rsidRPr="005455ED">
        <w:rPr>
          <w:rFonts w:eastAsia="Times New Roman"/>
        </w:rPr>
        <w:t xml:space="preserve"> </w:t>
      </w:r>
      <w:proofErr w:type="spellStart"/>
      <w:r w:rsidR="008A223F" w:rsidRPr="005455ED">
        <w:rPr>
          <w:rFonts w:eastAsia="Times New Roman"/>
        </w:rPr>
        <w:t>sau</w:t>
      </w:r>
      <w:proofErr w:type="spellEnd"/>
      <w:r w:rsidR="008A223F" w:rsidRPr="005455ED">
        <w:rPr>
          <w:rFonts w:eastAsia="Times New Roman"/>
        </w:rPr>
        <w:t xml:space="preserve"> (</w:t>
      </w:r>
      <w:proofErr w:type="spellStart"/>
      <w:r w:rsidR="008A223F" w:rsidRPr="005455ED">
        <w:rPr>
          <w:rFonts w:eastAsia="Times New Roman"/>
        </w:rPr>
        <w:t>mục</w:t>
      </w:r>
      <w:proofErr w:type="spellEnd"/>
      <w:r w:rsidR="008A223F" w:rsidRPr="005455ED">
        <w:rPr>
          <w:rFonts w:eastAsia="Times New Roman"/>
        </w:rPr>
        <w:t xml:space="preserve"> 1–3 </w:t>
      </w:r>
      <w:proofErr w:type="spellStart"/>
      <w:r w:rsidR="008A223F" w:rsidRPr="005455ED">
        <w:rPr>
          <w:rFonts w:eastAsia="Times New Roman"/>
        </w:rPr>
        <w:t>bắt</w:t>
      </w:r>
      <w:proofErr w:type="spellEnd"/>
      <w:r w:rsidR="008A223F" w:rsidRPr="005455ED">
        <w:rPr>
          <w:rFonts w:eastAsia="Times New Roman"/>
        </w:rPr>
        <w:t xml:space="preserve"> </w:t>
      </w:r>
      <w:proofErr w:type="spellStart"/>
      <w:r w:rsidR="008A223F" w:rsidRPr="005455ED">
        <w:rPr>
          <w:rFonts w:eastAsia="Times New Roman"/>
        </w:rPr>
        <w:t>buộc</w:t>
      </w:r>
      <w:proofErr w:type="spellEnd"/>
      <w:r w:rsidR="008A223F" w:rsidRPr="005455ED">
        <w:rPr>
          <w:rFonts w:eastAsia="Times New Roman"/>
        </w:rPr>
        <w:t xml:space="preserve">, </w:t>
      </w:r>
      <w:proofErr w:type="spellStart"/>
      <w:r w:rsidR="008A223F" w:rsidRPr="005455ED">
        <w:rPr>
          <w:rFonts w:eastAsia="Times New Roman"/>
        </w:rPr>
        <w:t>mục</w:t>
      </w:r>
      <w:proofErr w:type="spellEnd"/>
      <w:r w:rsidR="008A223F" w:rsidRPr="005455ED">
        <w:rPr>
          <w:rFonts w:eastAsia="Times New Roman"/>
        </w:rPr>
        <w:t xml:space="preserve"> 4 </w:t>
      </w:r>
      <w:proofErr w:type="spellStart"/>
      <w:r w:rsidR="008A223F" w:rsidRPr="005455ED">
        <w:rPr>
          <w:rFonts w:eastAsia="Times New Roman"/>
        </w:rPr>
        <w:t>tùy</w:t>
      </w:r>
      <w:proofErr w:type="spellEnd"/>
      <w:r w:rsidR="008A223F" w:rsidRPr="005455ED">
        <w:rPr>
          <w:rFonts w:eastAsia="Times New Roman"/>
        </w:rPr>
        <w:t xml:space="preserve"> </w:t>
      </w:r>
      <w:proofErr w:type="spellStart"/>
      <w:r w:rsidR="008A223F" w:rsidRPr="005455ED">
        <w:rPr>
          <w:rFonts w:eastAsia="Times New Roman"/>
        </w:rPr>
        <w:t>chọn</w:t>
      </w:r>
      <w:proofErr w:type="spellEnd"/>
      <w:r w:rsidR="008A223F" w:rsidRPr="005455ED">
        <w:rPr>
          <w:rFonts w:eastAsia="Times New Roman"/>
        </w:rPr>
        <w:t>)</w:t>
      </w:r>
      <w:r w:rsidRPr="005455ED">
        <w:rPr>
          <w:rFonts w:eastAsia="Times New Roman"/>
        </w:rPr>
        <w:t>:</w:t>
      </w:r>
    </w:p>
    <w:p w14:paraId="4FD5835F" w14:textId="184594A3" w:rsidR="0022777B" w:rsidRPr="005455ED" w:rsidRDefault="007214CD" w:rsidP="142CDA39">
      <w:pPr>
        <w:pStyle w:val="ListNumber"/>
        <w:rPr>
          <w:rFonts w:eastAsia="Times New Roman"/>
        </w:rPr>
      </w:pPr>
      <w:r w:rsidRPr="005455ED">
        <w:rPr>
          <w:rFonts w:eastAsia="Times New Roman"/>
          <w:b/>
          <w:bCs/>
        </w:rPr>
        <w:t>Agent Source Code trên GitHub</w:t>
      </w:r>
      <w:r w:rsidRPr="005455ED">
        <w:rPr>
          <w:rFonts w:eastAsia="Times New Roman"/>
        </w:rPr>
        <w:t xml:space="preserve"> — đường dẫn đến các thông tin về agent trên Github</w:t>
      </w:r>
    </w:p>
    <w:p w14:paraId="4D1DB704" w14:textId="77777777" w:rsidR="0022777B" w:rsidRPr="005455ED" w:rsidRDefault="006A04E3" w:rsidP="142CDA39">
      <w:pPr>
        <w:pStyle w:val="ListNumber"/>
        <w:rPr>
          <w:rFonts w:eastAsia="Times New Roman"/>
        </w:rPr>
      </w:pPr>
      <w:r w:rsidRPr="005455ED">
        <w:rPr>
          <w:rFonts w:eastAsia="Times New Roman"/>
          <w:b/>
          <w:bCs/>
        </w:rPr>
        <w:t>Video Demo</w:t>
      </w:r>
      <w:r w:rsidRPr="005455ED">
        <w:rPr>
          <w:rFonts w:eastAsia="Times New Roman"/>
        </w:rPr>
        <w:t xml:space="preserve"> — video demo dài 2–3 phút, trình bày agent hoạt động thực tế</w:t>
      </w:r>
    </w:p>
    <w:p w14:paraId="0802F6B0" w14:textId="2917DC97" w:rsidR="0022777B" w:rsidRPr="005455ED" w:rsidRDefault="006A04E3" w:rsidP="142CDA39">
      <w:pPr>
        <w:pStyle w:val="ListNumber"/>
        <w:rPr>
          <w:rFonts w:eastAsia="Times New Roman"/>
        </w:rPr>
      </w:pPr>
      <w:r w:rsidRPr="005455ED">
        <w:rPr>
          <w:rFonts w:eastAsia="Times New Roman"/>
          <w:b/>
          <w:bCs/>
        </w:rPr>
        <w:t>Use Case Description</w:t>
      </w:r>
      <w:r w:rsidRPr="005455ED">
        <w:rPr>
          <w:rFonts w:eastAsia="Times New Roman"/>
        </w:rPr>
        <w:t xml:space="preserve"> — mô tả use case 100–200 chữ, giải thích agent giải quyết vấn đề gì</w:t>
      </w:r>
      <w:r w:rsidR="007214CD" w:rsidRPr="005455ED">
        <w:rPr>
          <w:rFonts w:eastAsia="Times New Roman"/>
        </w:rPr>
        <w:t xml:space="preserve"> </w:t>
      </w:r>
    </w:p>
    <w:p w14:paraId="74BE766E" w14:textId="7A514A49" w:rsidR="0022777B" w:rsidRPr="005455ED" w:rsidRDefault="007214CD" w:rsidP="142CDA39">
      <w:pPr>
        <w:pStyle w:val="ListNumber"/>
        <w:rPr>
          <w:rFonts w:eastAsia="Times New Roman"/>
          <w:b/>
          <w:bCs/>
        </w:rPr>
      </w:pPr>
      <w:r w:rsidRPr="005455ED">
        <w:rPr>
          <w:rFonts w:eastAsia="Times New Roman"/>
          <w:b/>
          <w:bCs/>
        </w:rPr>
        <w:t>Agent Endpoint (Optional)</w:t>
      </w:r>
      <w:r w:rsidRPr="005455ED">
        <w:rPr>
          <w:rFonts w:eastAsia="Times New Roman"/>
        </w:rPr>
        <w:t xml:space="preserve"> — Đường link để sử dụng thử/test agent (Chỉ áp dụng với agent theo dạng web-based)</w:t>
      </w:r>
      <w:r w:rsidRPr="005455ED">
        <w:rPr>
          <w:rFonts w:eastAsia="Times New Roman"/>
          <w:b/>
          <w:bCs/>
        </w:rPr>
        <w:t xml:space="preserve">  </w:t>
      </w:r>
    </w:p>
    <w:p w14:paraId="2CF6C8B2" w14:textId="77777777" w:rsidR="00C5611A" w:rsidRPr="005455ED" w:rsidRDefault="00C5611A" w:rsidP="00025478">
      <w:pPr>
        <w:shd w:val="clear" w:color="auto" w:fill="FDECEA"/>
        <w:rPr>
          <w:rFonts w:eastAsia="Times New Roman"/>
        </w:rPr>
      </w:pPr>
      <w:r w:rsidRPr="005455ED">
        <w:rPr>
          <w:rFonts w:eastAsia="Times New Roman"/>
          <w:b/>
          <w:bCs/>
        </w:rPr>
        <w:t xml:space="preserve">⚠️ Lưu ý </w:t>
      </w:r>
      <w:proofErr w:type="spellStart"/>
      <w:r w:rsidRPr="005455ED">
        <w:rPr>
          <w:rFonts w:eastAsia="Times New Roman"/>
          <w:b/>
          <w:bCs/>
        </w:rPr>
        <w:t>quan</w:t>
      </w:r>
      <w:proofErr w:type="spellEnd"/>
      <w:r w:rsidRPr="005455ED">
        <w:rPr>
          <w:rFonts w:eastAsia="Times New Roman"/>
          <w:b/>
          <w:bCs/>
        </w:rPr>
        <w:t xml:space="preserve"> </w:t>
      </w:r>
      <w:proofErr w:type="spellStart"/>
      <w:r w:rsidRPr="005455ED">
        <w:rPr>
          <w:rFonts w:eastAsia="Times New Roman"/>
          <w:b/>
          <w:bCs/>
        </w:rPr>
        <w:t>trọng</w:t>
      </w:r>
      <w:proofErr w:type="spellEnd"/>
      <w:r w:rsidRPr="005455ED">
        <w:rPr>
          <w:rFonts w:eastAsia="Times New Roman"/>
          <w:b/>
          <w:bCs/>
        </w:rPr>
        <w:t xml:space="preserve">: </w:t>
      </w:r>
      <w:proofErr w:type="spellStart"/>
      <w:r w:rsidRPr="005455ED">
        <w:rPr>
          <w:rFonts w:eastAsia="Times New Roman"/>
        </w:rPr>
        <w:t>Tất</w:t>
      </w:r>
      <w:proofErr w:type="spellEnd"/>
      <w:r w:rsidRPr="005455ED">
        <w:rPr>
          <w:rFonts w:eastAsia="Times New Roman"/>
        </w:rPr>
        <w:t xml:space="preserve"> </w:t>
      </w:r>
      <w:proofErr w:type="spellStart"/>
      <w:r w:rsidRPr="005455ED">
        <w:rPr>
          <w:rFonts w:eastAsia="Times New Roman"/>
        </w:rPr>
        <w:t>cả</w:t>
      </w:r>
      <w:proofErr w:type="spellEnd"/>
      <w:r w:rsidRPr="005455ED">
        <w:rPr>
          <w:rFonts w:eastAsia="Times New Roman"/>
        </w:rPr>
        <w:t xml:space="preserve"> </w:t>
      </w:r>
      <w:proofErr w:type="spellStart"/>
      <w:r w:rsidRPr="005455ED">
        <w:rPr>
          <w:rFonts w:eastAsia="Times New Roman"/>
        </w:rPr>
        <w:t>đường</w:t>
      </w:r>
      <w:proofErr w:type="spellEnd"/>
      <w:r w:rsidRPr="005455ED">
        <w:rPr>
          <w:rFonts w:eastAsia="Times New Roman"/>
        </w:rPr>
        <w:t xml:space="preserve"> link (</w:t>
      </w:r>
      <w:proofErr w:type="spellStart"/>
      <w:r w:rsidRPr="005455ED">
        <w:rPr>
          <w:rFonts w:eastAsia="Times New Roman"/>
        </w:rPr>
        <w:t>Github</w:t>
      </w:r>
      <w:proofErr w:type="spellEnd"/>
      <w:r w:rsidRPr="005455ED">
        <w:rPr>
          <w:rFonts w:eastAsia="Times New Roman"/>
        </w:rPr>
        <w:t xml:space="preserve"> link, video demo) </w:t>
      </w:r>
      <w:proofErr w:type="spellStart"/>
      <w:r w:rsidRPr="005455ED">
        <w:rPr>
          <w:rFonts w:eastAsia="Times New Roman"/>
          <w:b/>
          <w:bCs/>
        </w:rPr>
        <w:t>phải</w:t>
      </w:r>
      <w:proofErr w:type="spellEnd"/>
      <w:r w:rsidRPr="005455ED">
        <w:rPr>
          <w:rFonts w:eastAsia="Times New Roman"/>
          <w:b/>
          <w:bCs/>
        </w:rPr>
        <w:t xml:space="preserve"> </w:t>
      </w:r>
      <w:proofErr w:type="spellStart"/>
      <w:r w:rsidRPr="005455ED">
        <w:rPr>
          <w:rFonts w:eastAsia="Times New Roman"/>
          <w:b/>
          <w:bCs/>
        </w:rPr>
        <w:t>để</w:t>
      </w:r>
      <w:proofErr w:type="spellEnd"/>
      <w:r w:rsidRPr="005455ED">
        <w:rPr>
          <w:rFonts w:eastAsia="Times New Roman"/>
          <w:b/>
          <w:bCs/>
        </w:rPr>
        <w:t xml:space="preserve"> </w:t>
      </w:r>
      <w:proofErr w:type="spellStart"/>
      <w:r w:rsidRPr="005455ED">
        <w:rPr>
          <w:rFonts w:eastAsia="Times New Roman"/>
          <w:b/>
          <w:bCs/>
        </w:rPr>
        <w:t>chế</w:t>
      </w:r>
      <w:proofErr w:type="spellEnd"/>
      <w:r w:rsidRPr="005455ED">
        <w:rPr>
          <w:rFonts w:eastAsia="Times New Roman"/>
          <w:b/>
          <w:bCs/>
        </w:rPr>
        <w:t xml:space="preserve"> </w:t>
      </w:r>
      <w:proofErr w:type="spellStart"/>
      <w:r w:rsidRPr="005455ED">
        <w:rPr>
          <w:rFonts w:eastAsia="Times New Roman"/>
          <w:b/>
          <w:bCs/>
        </w:rPr>
        <w:t>độ</w:t>
      </w:r>
      <w:proofErr w:type="spellEnd"/>
      <w:r w:rsidRPr="005455ED">
        <w:rPr>
          <w:rFonts w:eastAsia="Times New Roman"/>
          <w:b/>
          <w:bCs/>
        </w:rPr>
        <w:t xml:space="preserve"> </w:t>
      </w:r>
      <w:proofErr w:type="spellStart"/>
      <w:r w:rsidRPr="005455ED">
        <w:rPr>
          <w:rFonts w:eastAsia="Times New Roman"/>
          <w:b/>
          <w:bCs/>
        </w:rPr>
        <w:t>công</w:t>
      </w:r>
      <w:proofErr w:type="spellEnd"/>
      <w:r w:rsidRPr="005455ED">
        <w:rPr>
          <w:rFonts w:eastAsia="Times New Roman"/>
          <w:b/>
          <w:bCs/>
        </w:rPr>
        <w:t xml:space="preserve"> </w:t>
      </w:r>
      <w:proofErr w:type="spellStart"/>
      <w:r w:rsidRPr="005455ED">
        <w:rPr>
          <w:rFonts w:eastAsia="Times New Roman"/>
          <w:b/>
          <w:bCs/>
        </w:rPr>
        <w:t>khai</w:t>
      </w:r>
      <w:proofErr w:type="spellEnd"/>
      <w:r w:rsidRPr="005455ED">
        <w:rPr>
          <w:rFonts w:eastAsia="Times New Roman"/>
        </w:rPr>
        <w:t xml:space="preserve"> </w:t>
      </w:r>
      <w:proofErr w:type="spellStart"/>
      <w:r w:rsidRPr="005455ED">
        <w:rPr>
          <w:rFonts w:eastAsia="Times New Roman"/>
        </w:rPr>
        <w:t>tại</w:t>
      </w:r>
      <w:proofErr w:type="spellEnd"/>
      <w:r w:rsidRPr="005455ED">
        <w:rPr>
          <w:rFonts w:eastAsia="Times New Roman"/>
        </w:rPr>
        <w:t xml:space="preserve"> </w:t>
      </w:r>
      <w:proofErr w:type="spellStart"/>
      <w:r w:rsidRPr="005455ED">
        <w:rPr>
          <w:rFonts w:eastAsia="Times New Roman"/>
        </w:rPr>
        <w:t>thời</w:t>
      </w:r>
      <w:proofErr w:type="spellEnd"/>
      <w:r w:rsidRPr="005455ED">
        <w:rPr>
          <w:rFonts w:eastAsia="Times New Roman"/>
        </w:rPr>
        <w:t xml:space="preserve"> </w:t>
      </w:r>
      <w:proofErr w:type="spellStart"/>
      <w:r w:rsidRPr="005455ED">
        <w:rPr>
          <w:rFonts w:eastAsia="Times New Roman"/>
        </w:rPr>
        <w:t>điểm</w:t>
      </w:r>
      <w:proofErr w:type="spellEnd"/>
      <w:r w:rsidRPr="005455ED">
        <w:rPr>
          <w:rFonts w:eastAsia="Times New Roman"/>
        </w:rPr>
        <w:t xml:space="preserve"> </w:t>
      </w:r>
      <w:proofErr w:type="spellStart"/>
      <w:r w:rsidRPr="005455ED">
        <w:rPr>
          <w:rFonts w:eastAsia="Times New Roman"/>
        </w:rPr>
        <w:t>nộp</w:t>
      </w:r>
      <w:proofErr w:type="spellEnd"/>
      <w:r w:rsidRPr="005455ED">
        <w:rPr>
          <w:rFonts w:eastAsia="Times New Roman"/>
        </w:rPr>
        <w:t xml:space="preserve"> </w:t>
      </w:r>
      <w:proofErr w:type="spellStart"/>
      <w:r w:rsidRPr="005455ED">
        <w:rPr>
          <w:rFonts w:eastAsia="Times New Roman"/>
        </w:rPr>
        <w:t>và</w:t>
      </w:r>
      <w:proofErr w:type="spellEnd"/>
      <w:r w:rsidRPr="005455ED">
        <w:rPr>
          <w:rFonts w:eastAsia="Times New Roman"/>
        </w:rPr>
        <w:t xml:space="preserve"> </w:t>
      </w:r>
      <w:proofErr w:type="spellStart"/>
      <w:r w:rsidRPr="005455ED">
        <w:rPr>
          <w:rFonts w:eastAsia="Times New Roman"/>
        </w:rPr>
        <w:t>trong</w:t>
      </w:r>
      <w:proofErr w:type="spellEnd"/>
      <w:r w:rsidRPr="005455ED">
        <w:rPr>
          <w:rFonts w:eastAsia="Times New Roman"/>
        </w:rPr>
        <w:t xml:space="preserve"> </w:t>
      </w:r>
      <w:proofErr w:type="spellStart"/>
      <w:r w:rsidRPr="005455ED">
        <w:rPr>
          <w:rFonts w:eastAsia="Times New Roman"/>
        </w:rPr>
        <w:t>suốt</w:t>
      </w:r>
      <w:proofErr w:type="spellEnd"/>
      <w:r w:rsidRPr="005455ED">
        <w:rPr>
          <w:rFonts w:eastAsia="Times New Roman"/>
        </w:rPr>
        <w:t xml:space="preserve"> </w:t>
      </w:r>
      <w:proofErr w:type="spellStart"/>
      <w:r w:rsidRPr="005455ED">
        <w:rPr>
          <w:rFonts w:eastAsia="Times New Roman"/>
        </w:rPr>
        <w:t>thời</w:t>
      </w:r>
      <w:proofErr w:type="spellEnd"/>
      <w:r w:rsidRPr="005455ED">
        <w:rPr>
          <w:rFonts w:eastAsia="Times New Roman"/>
        </w:rPr>
        <w:t xml:space="preserve"> </w:t>
      </w:r>
      <w:proofErr w:type="spellStart"/>
      <w:r w:rsidRPr="005455ED">
        <w:rPr>
          <w:rFonts w:eastAsia="Times New Roman"/>
        </w:rPr>
        <w:t>gian</w:t>
      </w:r>
      <w:proofErr w:type="spellEnd"/>
      <w:r w:rsidRPr="005455ED">
        <w:rPr>
          <w:rFonts w:eastAsia="Times New Roman"/>
        </w:rPr>
        <w:t xml:space="preserve"> voting. Link private </w:t>
      </w:r>
      <w:proofErr w:type="spellStart"/>
      <w:r w:rsidRPr="005455ED">
        <w:rPr>
          <w:rFonts w:eastAsia="Times New Roman"/>
        </w:rPr>
        <w:t>sẽ</w:t>
      </w:r>
      <w:proofErr w:type="spellEnd"/>
      <w:r w:rsidRPr="005455ED">
        <w:rPr>
          <w:rFonts w:eastAsia="Times New Roman"/>
        </w:rPr>
        <w:t xml:space="preserve"> </w:t>
      </w:r>
      <w:proofErr w:type="spellStart"/>
      <w:r w:rsidRPr="005455ED">
        <w:rPr>
          <w:rFonts w:eastAsia="Times New Roman"/>
        </w:rPr>
        <w:t>khiến</w:t>
      </w:r>
      <w:proofErr w:type="spellEnd"/>
      <w:r w:rsidRPr="005455ED">
        <w:rPr>
          <w:rFonts w:eastAsia="Times New Roman"/>
        </w:rPr>
        <w:t xml:space="preserve"> </w:t>
      </w:r>
      <w:proofErr w:type="spellStart"/>
      <w:r w:rsidRPr="005455ED">
        <w:rPr>
          <w:rFonts w:eastAsia="Times New Roman"/>
        </w:rPr>
        <w:t>bài</w:t>
      </w:r>
      <w:proofErr w:type="spellEnd"/>
      <w:r w:rsidRPr="005455ED">
        <w:rPr>
          <w:rFonts w:eastAsia="Times New Roman"/>
        </w:rPr>
        <w:t xml:space="preserve"> </w:t>
      </w:r>
      <w:proofErr w:type="spellStart"/>
      <w:r w:rsidRPr="005455ED">
        <w:rPr>
          <w:rFonts w:eastAsia="Times New Roman"/>
        </w:rPr>
        <w:t>dự</w:t>
      </w:r>
      <w:proofErr w:type="spellEnd"/>
      <w:r w:rsidRPr="005455ED">
        <w:rPr>
          <w:rFonts w:eastAsia="Times New Roman"/>
        </w:rPr>
        <w:t xml:space="preserve"> </w:t>
      </w:r>
      <w:proofErr w:type="spellStart"/>
      <w:r w:rsidRPr="005455ED">
        <w:rPr>
          <w:rFonts w:eastAsia="Times New Roman"/>
        </w:rPr>
        <w:t>thi</w:t>
      </w:r>
      <w:proofErr w:type="spellEnd"/>
      <w:r w:rsidRPr="005455ED">
        <w:rPr>
          <w:rFonts w:eastAsia="Times New Roman"/>
        </w:rPr>
        <w:t xml:space="preserve"> </w:t>
      </w:r>
      <w:proofErr w:type="spellStart"/>
      <w:r w:rsidRPr="005455ED">
        <w:rPr>
          <w:rFonts w:eastAsia="Times New Roman"/>
        </w:rPr>
        <w:t>không</w:t>
      </w:r>
      <w:proofErr w:type="spellEnd"/>
      <w:r w:rsidRPr="005455ED">
        <w:rPr>
          <w:rFonts w:eastAsia="Times New Roman"/>
        </w:rPr>
        <w:t xml:space="preserve"> </w:t>
      </w:r>
      <w:proofErr w:type="spellStart"/>
      <w:r w:rsidRPr="005455ED">
        <w:rPr>
          <w:rFonts w:eastAsia="Times New Roman"/>
        </w:rPr>
        <w:t>hợp</w:t>
      </w:r>
      <w:proofErr w:type="spellEnd"/>
      <w:r w:rsidRPr="005455ED">
        <w:rPr>
          <w:rFonts w:eastAsia="Times New Roman"/>
        </w:rPr>
        <w:t xml:space="preserve"> </w:t>
      </w:r>
      <w:proofErr w:type="spellStart"/>
      <w:r w:rsidRPr="005455ED">
        <w:rPr>
          <w:rFonts w:eastAsia="Times New Roman"/>
        </w:rPr>
        <w:t>lệ</w:t>
      </w:r>
      <w:proofErr w:type="spellEnd"/>
      <w:r w:rsidRPr="005455ED">
        <w:rPr>
          <w:rFonts w:eastAsia="Times New Roman"/>
        </w:rPr>
        <w:t>.</w:t>
      </w:r>
    </w:p>
    <w:p w14:paraId="35DA2021" w14:textId="77777777" w:rsidR="0022777B" w:rsidRPr="005455ED" w:rsidRDefault="006A04E3" w:rsidP="142CDA39">
      <w:pPr>
        <w:rPr>
          <w:rFonts w:eastAsia="Times New Roman"/>
          <w:color w:val="0563C1"/>
        </w:rPr>
      </w:pPr>
      <w:r w:rsidRPr="005455ED">
        <w:rPr>
          <w:rFonts w:eastAsia="Times New Roman"/>
          <w:b/>
          <w:bCs/>
        </w:rPr>
        <w:t xml:space="preserve">Trang </w:t>
      </w:r>
      <w:proofErr w:type="spellStart"/>
      <w:r w:rsidRPr="005455ED">
        <w:rPr>
          <w:rFonts w:eastAsia="Times New Roman"/>
          <w:b/>
          <w:bCs/>
        </w:rPr>
        <w:t>nộp</w:t>
      </w:r>
      <w:proofErr w:type="spellEnd"/>
      <w:r w:rsidRPr="005455ED">
        <w:rPr>
          <w:rFonts w:eastAsia="Times New Roman"/>
          <w:b/>
          <w:bCs/>
        </w:rPr>
        <w:t xml:space="preserve"> </w:t>
      </w:r>
      <w:proofErr w:type="spellStart"/>
      <w:r w:rsidRPr="005455ED">
        <w:rPr>
          <w:rFonts w:eastAsia="Times New Roman"/>
          <w:b/>
          <w:bCs/>
        </w:rPr>
        <w:t>bài</w:t>
      </w:r>
      <w:proofErr w:type="spellEnd"/>
      <w:r w:rsidRPr="005455ED">
        <w:rPr>
          <w:rFonts w:eastAsia="Times New Roman"/>
          <w:b/>
          <w:bCs/>
        </w:rPr>
        <w:t xml:space="preserve">: </w:t>
      </w:r>
      <w:r w:rsidRPr="005455ED">
        <w:rPr>
          <w:rFonts w:eastAsia="Times New Roman"/>
          <w:color w:val="0563C1"/>
        </w:rPr>
        <w:t>https://greennode.ai/events/greennode-claw-a-thon</w:t>
      </w:r>
    </w:p>
    <w:p w14:paraId="0C0F53DB" w14:textId="77777777" w:rsidR="0022777B" w:rsidRPr="005455ED" w:rsidRDefault="006A04E3" w:rsidP="142CDA39">
      <w:pPr>
        <w:rPr>
          <w:rFonts w:eastAsia="Times New Roman"/>
        </w:rPr>
      </w:pPr>
      <w:r w:rsidRPr="005455ED">
        <w:rPr>
          <w:rFonts w:eastAsia="Times New Roman"/>
        </w:rPr>
        <w:t>(Link nộp bài sẽ được mở sau Training Workshop)</w:t>
      </w:r>
    </w:p>
    <w:p w14:paraId="43109F12" w14:textId="00C6FB3F" w:rsidR="0022777B" w:rsidRPr="005455ED" w:rsidRDefault="006A04E3" w:rsidP="142CDA39">
      <w:pPr>
        <w:pStyle w:val="Heading2"/>
        <w:numPr>
          <w:ilvl w:val="1"/>
          <w:numId w:val="45"/>
        </w:numPr>
        <w:rPr>
          <w:rFonts w:eastAsia="Times New Roman"/>
        </w:rPr>
      </w:pPr>
      <w:r w:rsidRPr="005455ED">
        <w:rPr>
          <w:rFonts w:eastAsia="Times New Roman"/>
        </w:rPr>
        <w:t>Sau khi Submit</w:t>
      </w:r>
    </w:p>
    <w:p w14:paraId="4F0FB5DB" w14:textId="5E7A0406" w:rsidR="0022777B" w:rsidRPr="005455ED" w:rsidRDefault="006A04E3" w:rsidP="142CDA39">
      <w:pPr>
        <w:rPr>
          <w:rFonts w:eastAsia="Times New Roman"/>
        </w:rPr>
      </w:pPr>
      <w:r w:rsidRPr="005455ED">
        <w:rPr>
          <w:rFonts w:eastAsia="Times New Roman"/>
          <w:b/>
          <w:bCs/>
        </w:rPr>
        <w:t xml:space="preserve">Chỉnh sửa trước deadline: </w:t>
      </w:r>
      <w:r w:rsidRPr="005455ED">
        <w:rPr>
          <w:rFonts w:eastAsia="Times New Roman"/>
        </w:rPr>
        <w:t xml:space="preserve">Sau khi submit, các team có thể chỉnh sửa nội dung đã nộp cho đến </w:t>
      </w:r>
      <w:r w:rsidRPr="005455ED">
        <w:rPr>
          <w:rFonts w:eastAsia="Times New Roman"/>
          <w:b/>
          <w:bCs/>
        </w:rPr>
        <w:t>17/06/2026 12:00</w:t>
      </w:r>
      <w:r w:rsidRPr="005455ED">
        <w:rPr>
          <w:rFonts w:eastAsia="Times New Roman"/>
        </w:rPr>
        <w:t>. Sau thời điểm này form sẽ đóng.</w:t>
      </w:r>
    </w:p>
    <w:p w14:paraId="28C06CB3" w14:textId="77777777" w:rsidR="0022777B" w:rsidRPr="005455ED" w:rsidRDefault="006A04E3" w:rsidP="142CDA39">
      <w:pPr>
        <w:rPr>
          <w:rFonts w:eastAsia="Times New Roman"/>
        </w:rPr>
      </w:pPr>
      <w:r w:rsidRPr="005455ED">
        <w:rPr>
          <w:rFonts w:eastAsia="Times New Roman"/>
          <w:b/>
          <w:bCs/>
        </w:rPr>
        <w:t xml:space="preserve">Kết quả review từ BTC: </w:t>
      </w:r>
      <w:r w:rsidRPr="005455ED">
        <w:rPr>
          <w:rFonts w:eastAsia="Times New Roman"/>
        </w:rPr>
        <w:t xml:space="preserve">BTC sẽ review tất cả submissions và trả về kết quả </w:t>
      </w:r>
      <w:r w:rsidRPr="005455ED">
        <w:rPr>
          <w:rFonts w:eastAsia="Times New Roman"/>
          <w:b/>
          <w:bCs/>
        </w:rPr>
        <w:t>Pass / Fail</w:t>
      </w:r>
      <w:r w:rsidRPr="005455ED">
        <w:rPr>
          <w:rFonts w:eastAsia="Times New Roman"/>
        </w:rPr>
        <w:t>:</w:t>
      </w:r>
    </w:p>
    <w:p w14:paraId="7916D635" w14:textId="77777777" w:rsidR="0022777B" w:rsidRPr="005455ED" w:rsidRDefault="006A04E3" w:rsidP="142CDA39">
      <w:pPr>
        <w:pStyle w:val="ListBullet"/>
        <w:rPr>
          <w:rFonts w:eastAsia="Times New Roman"/>
        </w:rPr>
      </w:pPr>
      <w:r w:rsidRPr="005455ED">
        <w:rPr>
          <w:rFonts w:eastAsia="Times New Roman"/>
          <w:b/>
          <w:bCs/>
        </w:rPr>
        <w:t>Pass</w:t>
      </w:r>
      <w:r w:rsidRPr="005455ED">
        <w:rPr>
          <w:rFonts w:eastAsia="Times New Roman"/>
        </w:rPr>
        <w:t xml:space="preserve"> → bài thi được giữ nguyên, không chỉnh sửa thêm</w:t>
      </w:r>
    </w:p>
    <w:p w14:paraId="7D69F46F" w14:textId="77777777" w:rsidR="007214CD" w:rsidRPr="005455ED" w:rsidRDefault="006A04E3" w:rsidP="142CDA39">
      <w:pPr>
        <w:pStyle w:val="ListBullet"/>
        <w:rPr>
          <w:rFonts w:eastAsia="Times New Roman"/>
        </w:rPr>
      </w:pPr>
      <w:r w:rsidRPr="005455ED">
        <w:rPr>
          <w:rFonts w:eastAsia="Times New Roman"/>
          <w:b/>
          <w:bCs/>
        </w:rPr>
        <w:lastRenderedPageBreak/>
        <w:t>Fail</w:t>
      </w:r>
      <w:r w:rsidRPr="005455ED">
        <w:rPr>
          <w:rFonts w:eastAsia="Times New Roman"/>
        </w:rPr>
        <w:t xml:space="preserve"> → team nhận email từ BTC kèm lý do và link để chỉnh sửa lại project, deadline chỉnh sửa đến hết </w:t>
      </w:r>
      <w:r w:rsidRPr="005455ED">
        <w:rPr>
          <w:rFonts w:eastAsia="Times New Roman"/>
          <w:b/>
          <w:bCs/>
        </w:rPr>
        <w:t>18/06/2026</w:t>
      </w:r>
      <w:r w:rsidRPr="005455ED">
        <w:rPr>
          <w:rFonts w:eastAsia="Times New Roman"/>
        </w:rPr>
        <w:t xml:space="preserve">. Sau khi review các bài nộp lại, kết quả pass/fail sẽ được </w:t>
      </w:r>
      <w:r w:rsidR="007214CD" w:rsidRPr="005455ED">
        <w:rPr>
          <w:rFonts w:eastAsia="Times New Roman"/>
        </w:rPr>
        <w:t>cập nhật</w:t>
      </w:r>
      <w:r w:rsidRPr="005455ED">
        <w:rPr>
          <w:rFonts w:eastAsia="Times New Roman"/>
        </w:rPr>
        <w:t xml:space="preserve"> vào </w:t>
      </w:r>
      <w:r w:rsidR="007214CD" w:rsidRPr="005455ED">
        <w:rPr>
          <w:rFonts w:eastAsia="Times New Roman"/>
        </w:rPr>
        <w:t xml:space="preserve">ngày </w:t>
      </w:r>
      <w:r w:rsidRPr="005455ED">
        <w:rPr>
          <w:rFonts w:eastAsia="Times New Roman"/>
        </w:rPr>
        <w:t>19/06/2026.</w:t>
      </w:r>
    </w:p>
    <w:p w14:paraId="0A518CD3" w14:textId="24CD94B5" w:rsidR="0022777B" w:rsidRPr="005455ED" w:rsidRDefault="006A04E3" w:rsidP="142CDA39">
      <w:pPr>
        <w:pStyle w:val="ListBullet"/>
        <w:rPr>
          <w:rFonts w:eastAsia="Times New Roman"/>
        </w:rPr>
      </w:pPr>
      <w:r w:rsidRPr="005455ED">
        <w:rPr>
          <w:rFonts w:eastAsia="Times New Roman"/>
          <w:b/>
          <w:bCs/>
        </w:rPr>
        <w:t>Voting page</w:t>
      </w:r>
      <w:r w:rsidRPr="005455ED">
        <w:rPr>
          <w:rFonts w:eastAsia="Times New Roman"/>
        </w:rPr>
        <w:t xml:space="preserve"> sẽ được mở vào 9h00 ngày </w:t>
      </w:r>
      <w:r w:rsidRPr="005455ED">
        <w:rPr>
          <w:rFonts w:eastAsia="Times New Roman"/>
          <w:b/>
          <w:bCs/>
        </w:rPr>
        <w:t>22/06/2026</w:t>
      </w:r>
      <w:r w:rsidRPr="005455ED">
        <w:rPr>
          <w:rFonts w:eastAsia="Times New Roman"/>
        </w:rPr>
        <w:t>.</w:t>
      </w:r>
    </w:p>
    <w:p w14:paraId="759438EA" w14:textId="77777777" w:rsidR="0022777B" w:rsidRPr="005455ED" w:rsidRDefault="006A04E3" w:rsidP="142CDA39">
      <w:pPr>
        <w:pStyle w:val="Heading1"/>
        <w:rPr>
          <w:rFonts w:eastAsia="Times New Roman"/>
        </w:rPr>
      </w:pPr>
      <w:r w:rsidRPr="005455ED">
        <w:rPr>
          <w:rFonts w:eastAsia="Times New Roman"/>
        </w:rPr>
        <w:t>Section 2: Before You Start</w:t>
      </w:r>
    </w:p>
    <w:p w14:paraId="450903AF" w14:textId="6B19926C" w:rsidR="007214CD" w:rsidRPr="005455ED" w:rsidRDefault="007214CD" w:rsidP="142CDA39">
      <w:pPr>
        <w:pStyle w:val="paragraph"/>
        <w:spacing w:after="0"/>
        <w:textAlignment w:val="baseline"/>
      </w:pPr>
      <w:r w:rsidRPr="005455ED">
        <w:t xml:space="preserve">Trước khi bắt đầu xây dựng và triển khai agent, </w:t>
      </w:r>
      <w:r w:rsidR="006C43FB" w:rsidRPr="005455ED">
        <w:t>các Starter sẽ cần cài đặt các bộ công cụ để bổ trợ trong quá trình xây dựng và triển khai use case agent.</w:t>
      </w:r>
    </w:p>
    <w:p w14:paraId="0663B3C4" w14:textId="67654171" w:rsidR="006C43FB" w:rsidRPr="005455ED" w:rsidRDefault="006C43FB" w:rsidP="142CDA39">
      <w:pPr>
        <w:pStyle w:val="my-2"/>
        <w:numPr>
          <w:ilvl w:val="0"/>
          <w:numId w:val="15"/>
        </w:numPr>
        <w:rPr>
          <w:color w:val="000000" w:themeColor="text1"/>
        </w:rPr>
      </w:pPr>
      <w:r w:rsidRPr="005455ED">
        <w:rPr>
          <w:b/>
          <w:bCs/>
          <w:color w:val="000000" w:themeColor="text1"/>
        </w:rPr>
        <w:t>Cài đặt Docker Desktop App</w:t>
      </w:r>
      <w:r w:rsidR="00971895" w:rsidRPr="005455ED">
        <w:rPr>
          <w:b/>
          <w:bCs/>
          <w:color w:val="000000" w:themeColor="text1"/>
        </w:rPr>
        <w:t xml:space="preserve"> (Bản Official)</w:t>
      </w:r>
      <w:r w:rsidRPr="005455ED">
        <w:rPr>
          <w:b/>
          <w:bCs/>
          <w:color w:val="000000" w:themeColor="text1"/>
        </w:rPr>
        <w:t xml:space="preserve">: </w:t>
      </w:r>
      <w:r w:rsidRPr="005455ED">
        <w:rPr>
          <w:color w:val="000000" w:themeColor="text1"/>
        </w:rPr>
        <w:t>Docker sẽ được sử dụng để triển khai agent lên Agentbase trong quá trình tham gia cuộc thi.</w:t>
      </w:r>
      <w:r w:rsidRPr="005455ED">
        <w:br/>
      </w:r>
      <w:r w:rsidRPr="005455ED">
        <w:rPr>
          <w:color w:val="000000" w:themeColor="text1"/>
        </w:rPr>
        <w:t xml:space="preserve">Link cài đặt: </w:t>
      </w:r>
      <w:hyperlink r:id="rId12">
        <w:r w:rsidRPr="005455ED">
          <w:rPr>
            <w:rStyle w:val="Hyperlink"/>
            <w:color w:val="000000" w:themeColor="text1"/>
          </w:rPr>
          <w:t>http://docs.docker.com/get-started/introduction/get-docker-desktop/</w:t>
        </w:r>
      </w:hyperlink>
    </w:p>
    <w:p w14:paraId="0D28EA74" w14:textId="77777777" w:rsidR="009025A4" w:rsidRPr="005455ED" w:rsidRDefault="009025A4" w:rsidP="00153BDA">
      <w:pPr>
        <w:shd w:val="clear" w:color="auto" w:fill="FDECEA"/>
      </w:pPr>
      <w:r w:rsidRPr="005455ED">
        <w:t xml:space="preserve">Lưu ý: </w:t>
      </w:r>
      <w:proofErr w:type="spellStart"/>
      <w:r w:rsidRPr="005455ED">
        <w:t>Với</w:t>
      </w:r>
      <w:proofErr w:type="spellEnd"/>
      <w:r w:rsidRPr="005455ED">
        <w:t xml:space="preserve"> </w:t>
      </w:r>
      <w:proofErr w:type="spellStart"/>
      <w:r w:rsidRPr="005455ED">
        <w:t>một</w:t>
      </w:r>
      <w:proofErr w:type="spellEnd"/>
      <w:r w:rsidRPr="005455ED">
        <w:t xml:space="preserve"> </w:t>
      </w:r>
      <w:proofErr w:type="spellStart"/>
      <w:r w:rsidRPr="005455ED">
        <w:t>số</w:t>
      </w:r>
      <w:proofErr w:type="spellEnd"/>
      <w:r w:rsidRPr="005455ED">
        <w:t xml:space="preserve"> </w:t>
      </w:r>
      <w:proofErr w:type="spellStart"/>
      <w:r w:rsidRPr="005455ED">
        <w:t>thiết</w:t>
      </w:r>
      <w:proofErr w:type="spellEnd"/>
      <w:r w:rsidRPr="005455ED">
        <w:t xml:space="preserve"> </w:t>
      </w:r>
      <w:proofErr w:type="spellStart"/>
      <w:r w:rsidRPr="005455ED">
        <w:t>bị</w:t>
      </w:r>
      <w:proofErr w:type="spellEnd"/>
      <w:r w:rsidRPr="005455ED">
        <w:t xml:space="preserve">, </w:t>
      </w:r>
      <w:proofErr w:type="spellStart"/>
      <w:r w:rsidRPr="005455ED">
        <w:t>đặc</w:t>
      </w:r>
      <w:proofErr w:type="spellEnd"/>
      <w:r w:rsidRPr="005455ED">
        <w:t xml:space="preserve"> </w:t>
      </w:r>
      <w:proofErr w:type="spellStart"/>
      <w:r w:rsidRPr="005455ED">
        <w:t>biệt</w:t>
      </w:r>
      <w:proofErr w:type="spellEnd"/>
      <w:r w:rsidRPr="005455ED">
        <w:t xml:space="preserve"> </w:t>
      </w:r>
      <w:proofErr w:type="spellStart"/>
      <w:r w:rsidRPr="005455ED">
        <w:t>là</w:t>
      </w:r>
      <w:proofErr w:type="spellEnd"/>
      <w:r w:rsidRPr="005455ED">
        <w:t xml:space="preserve"> </w:t>
      </w:r>
      <w:proofErr w:type="spellStart"/>
      <w:r w:rsidRPr="005455ED">
        <w:t>máy</w:t>
      </w:r>
      <w:proofErr w:type="spellEnd"/>
      <w:r w:rsidRPr="005455ED">
        <w:t xml:space="preserve"> Windows, </w:t>
      </w:r>
      <w:proofErr w:type="spellStart"/>
      <w:r w:rsidRPr="005455ED">
        <w:t>tính</w:t>
      </w:r>
      <w:proofErr w:type="spellEnd"/>
      <w:r w:rsidRPr="005455ED">
        <w:t xml:space="preserve"> </w:t>
      </w:r>
      <w:proofErr w:type="spellStart"/>
      <w:r w:rsidRPr="005455ED">
        <w:t>năng</w:t>
      </w:r>
      <w:proofErr w:type="spellEnd"/>
      <w:r w:rsidRPr="005455ED">
        <w:t xml:space="preserve"> </w:t>
      </w:r>
      <w:proofErr w:type="spellStart"/>
      <w:r w:rsidRPr="005455ED">
        <w:t>ảo</w:t>
      </w:r>
      <w:proofErr w:type="spellEnd"/>
      <w:r w:rsidRPr="005455ED">
        <w:t xml:space="preserve"> </w:t>
      </w:r>
      <w:proofErr w:type="spellStart"/>
      <w:r w:rsidRPr="005455ED">
        <w:t>hóa</w:t>
      </w:r>
      <w:proofErr w:type="spellEnd"/>
      <w:r w:rsidRPr="005455ED">
        <w:t xml:space="preserve"> </w:t>
      </w:r>
      <w:proofErr w:type="spellStart"/>
      <w:r w:rsidRPr="005455ED">
        <w:t>có</w:t>
      </w:r>
      <w:proofErr w:type="spellEnd"/>
      <w:r w:rsidRPr="005455ED">
        <w:t xml:space="preserve"> </w:t>
      </w:r>
      <w:proofErr w:type="spellStart"/>
      <w:r w:rsidRPr="005455ED">
        <w:t>thể</w:t>
      </w:r>
      <w:proofErr w:type="spellEnd"/>
      <w:r w:rsidRPr="005455ED">
        <w:t xml:space="preserve"> </w:t>
      </w:r>
      <w:proofErr w:type="spellStart"/>
      <w:r w:rsidRPr="005455ED">
        <w:t>đang</w:t>
      </w:r>
      <w:proofErr w:type="spellEnd"/>
      <w:r w:rsidRPr="005455ED">
        <w:t xml:space="preserve"> </w:t>
      </w:r>
      <w:proofErr w:type="spellStart"/>
      <w:r w:rsidRPr="005455ED">
        <w:t>bị</w:t>
      </w:r>
      <w:proofErr w:type="spellEnd"/>
      <w:r w:rsidRPr="005455ED">
        <w:t xml:space="preserve"> </w:t>
      </w:r>
      <w:proofErr w:type="spellStart"/>
      <w:r w:rsidRPr="005455ED">
        <w:t>tắt</w:t>
      </w:r>
      <w:proofErr w:type="spellEnd"/>
      <w:r w:rsidRPr="005455ED">
        <w:t xml:space="preserve">, </w:t>
      </w:r>
      <w:proofErr w:type="spellStart"/>
      <w:r w:rsidRPr="005455ED">
        <w:t>dẫn</w:t>
      </w:r>
      <w:proofErr w:type="spellEnd"/>
      <w:r w:rsidRPr="005455ED">
        <w:t xml:space="preserve"> </w:t>
      </w:r>
      <w:proofErr w:type="spellStart"/>
      <w:r w:rsidRPr="005455ED">
        <w:t>đến</w:t>
      </w:r>
      <w:proofErr w:type="spellEnd"/>
      <w:r w:rsidRPr="005455ED">
        <w:t xml:space="preserve"> </w:t>
      </w:r>
      <w:proofErr w:type="spellStart"/>
      <w:r w:rsidRPr="005455ED">
        <w:t>việc</w:t>
      </w:r>
      <w:proofErr w:type="spellEnd"/>
      <w:r w:rsidRPr="005455ED">
        <w:t xml:space="preserve"> </w:t>
      </w:r>
      <w:proofErr w:type="spellStart"/>
      <w:r w:rsidRPr="005455ED">
        <w:t>cài</w:t>
      </w:r>
      <w:proofErr w:type="spellEnd"/>
      <w:r w:rsidRPr="005455ED">
        <w:t xml:space="preserve"> </w:t>
      </w:r>
      <w:proofErr w:type="spellStart"/>
      <w:r w:rsidRPr="005455ED">
        <w:t>đặt</w:t>
      </w:r>
      <w:proofErr w:type="spellEnd"/>
      <w:r w:rsidRPr="005455ED">
        <w:t xml:space="preserve"> </w:t>
      </w:r>
      <w:proofErr w:type="spellStart"/>
      <w:r w:rsidRPr="005455ED">
        <w:t>hoặc</w:t>
      </w:r>
      <w:proofErr w:type="spellEnd"/>
      <w:r w:rsidRPr="005455ED">
        <w:t xml:space="preserve"> </w:t>
      </w:r>
      <w:proofErr w:type="spellStart"/>
      <w:r w:rsidRPr="005455ED">
        <w:t>chạy</w:t>
      </w:r>
      <w:proofErr w:type="spellEnd"/>
      <w:r w:rsidRPr="005455ED">
        <w:t xml:space="preserve"> Docker </w:t>
      </w:r>
      <w:proofErr w:type="spellStart"/>
      <w:r w:rsidRPr="005455ED">
        <w:t>không</w:t>
      </w:r>
      <w:proofErr w:type="spellEnd"/>
      <w:r w:rsidRPr="005455ED">
        <w:t xml:space="preserve"> </w:t>
      </w:r>
      <w:proofErr w:type="spellStart"/>
      <w:r w:rsidRPr="005455ED">
        <w:t>thành</w:t>
      </w:r>
      <w:proofErr w:type="spellEnd"/>
      <w:r w:rsidRPr="005455ED">
        <w:t xml:space="preserve"> </w:t>
      </w:r>
      <w:proofErr w:type="spellStart"/>
      <w:r w:rsidRPr="005455ED">
        <w:t>công</w:t>
      </w:r>
      <w:proofErr w:type="spellEnd"/>
      <w:r w:rsidRPr="005455ED">
        <w:t xml:space="preserve">. Trường </w:t>
      </w:r>
      <w:proofErr w:type="spellStart"/>
      <w:r w:rsidRPr="005455ED">
        <w:t>hợp</w:t>
      </w:r>
      <w:proofErr w:type="spellEnd"/>
      <w:r w:rsidRPr="005455ED">
        <w:t xml:space="preserve"> </w:t>
      </w:r>
      <w:proofErr w:type="spellStart"/>
      <w:r w:rsidRPr="005455ED">
        <w:t>cần</w:t>
      </w:r>
      <w:proofErr w:type="spellEnd"/>
      <w:r w:rsidRPr="005455ED">
        <w:t xml:space="preserve"> </w:t>
      </w:r>
      <w:proofErr w:type="spellStart"/>
      <w:r w:rsidRPr="005455ED">
        <w:t>hỗ</w:t>
      </w:r>
      <w:proofErr w:type="spellEnd"/>
      <w:r w:rsidRPr="005455ED">
        <w:t xml:space="preserve"> </w:t>
      </w:r>
      <w:proofErr w:type="spellStart"/>
      <w:r w:rsidRPr="005455ED">
        <w:t>trợ</w:t>
      </w:r>
      <w:proofErr w:type="spellEnd"/>
      <w:r w:rsidRPr="005455ED">
        <w:t xml:space="preserve">, </w:t>
      </w:r>
      <w:proofErr w:type="spellStart"/>
      <w:r w:rsidRPr="005455ED">
        <w:t>các</w:t>
      </w:r>
      <w:proofErr w:type="spellEnd"/>
      <w:r w:rsidRPr="005455ED">
        <w:t xml:space="preserve"> </w:t>
      </w:r>
      <w:proofErr w:type="spellStart"/>
      <w:r w:rsidRPr="005455ED">
        <w:t>bạn</w:t>
      </w:r>
      <w:proofErr w:type="spellEnd"/>
      <w:r w:rsidRPr="005455ED">
        <w:t xml:space="preserve"> </w:t>
      </w:r>
      <w:proofErr w:type="spellStart"/>
      <w:r w:rsidRPr="005455ED">
        <w:t>có</w:t>
      </w:r>
      <w:proofErr w:type="spellEnd"/>
      <w:r w:rsidRPr="005455ED">
        <w:t xml:space="preserve"> </w:t>
      </w:r>
      <w:proofErr w:type="spellStart"/>
      <w:r w:rsidRPr="005455ED">
        <w:t>thể</w:t>
      </w:r>
      <w:proofErr w:type="spellEnd"/>
      <w:r w:rsidRPr="005455ED">
        <w:t xml:space="preserve"> </w:t>
      </w:r>
      <w:proofErr w:type="spellStart"/>
      <w:r w:rsidRPr="005455ED">
        <w:t>liên</w:t>
      </w:r>
      <w:proofErr w:type="spellEnd"/>
      <w:r w:rsidRPr="005455ED">
        <w:t xml:space="preserve"> </w:t>
      </w:r>
      <w:proofErr w:type="spellStart"/>
      <w:r w:rsidRPr="005455ED">
        <w:t>hệ</w:t>
      </w:r>
      <w:proofErr w:type="spellEnd"/>
      <w:r w:rsidRPr="005455ED">
        <w:t xml:space="preserve"> IT Helpdesk </w:t>
      </w:r>
      <w:proofErr w:type="spellStart"/>
      <w:r w:rsidRPr="005455ED">
        <w:t>để</w:t>
      </w:r>
      <w:proofErr w:type="spellEnd"/>
      <w:r w:rsidRPr="005455ED">
        <w:t xml:space="preserve"> </w:t>
      </w:r>
      <w:proofErr w:type="spellStart"/>
      <w:r w:rsidRPr="005455ED">
        <w:t>kiểm</w:t>
      </w:r>
      <w:proofErr w:type="spellEnd"/>
      <w:r w:rsidRPr="005455ED">
        <w:t xml:space="preserve"> </w:t>
      </w:r>
      <w:proofErr w:type="spellStart"/>
      <w:r w:rsidRPr="005455ED">
        <w:t>tra</w:t>
      </w:r>
      <w:proofErr w:type="spellEnd"/>
      <w:r w:rsidRPr="005455ED">
        <w:t xml:space="preserve"> </w:t>
      </w:r>
      <w:proofErr w:type="spellStart"/>
      <w:r w:rsidRPr="005455ED">
        <w:t>và</w:t>
      </w:r>
      <w:proofErr w:type="spellEnd"/>
      <w:r w:rsidRPr="005455ED">
        <w:t xml:space="preserve"> </w:t>
      </w:r>
      <w:proofErr w:type="spellStart"/>
      <w:r w:rsidRPr="005455ED">
        <w:t>xử</w:t>
      </w:r>
      <w:proofErr w:type="spellEnd"/>
      <w:r w:rsidRPr="005455ED">
        <w:t xml:space="preserve"> </w:t>
      </w:r>
      <w:proofErr w:type="spellStart"/>
      <w:r w:rsidRPr="005455ED">
        <w:t>lý</w:t>
      </w:r>
      <w:proofErr w:type="spellEnd"/>
      <w:r w:rsidRPr="005455ED">
        <w:t xml:space="preserve"> </w:t>
      </w:r>
      <w:proofErr w:type="spellStart"/>
      <w:r w:rsidRPr="005455ED">
        <w:t>trước</w:t>
      </w:r>
      <w:proofErr w:type="spellEnd"/>
      <w:r w:rsidRPr="005455ED">
        <w:t xml:space="preserve"> </w:t>
      </w:r>
      <w:proofErr w:type="spellStart"/>
      <w:r w:rsidRPr="005455ED">
        <w:t>khi</w:t>
      </w:r>
      <w:proofErr w:type="spellEnd"/>
      <w:r w:rsidRPr="005455ED">
        <w:t xml:space="preserve"> </w:t>
      </w:r>
      <w:proofErr w:type="spellStart"/>
      <w:r w:rsidRPr="005455ED">
        <w:t>tham</w:t>
      </w:r>
      <w:proofErr w:type="spellEnd"/>
      <w:r w:rsidRPr="005455ED">
        <w:t xml:space="preserve"> </w:t>
      </w:r>
      <w:proofErr w:type="spellStart"/>
      <w:r w:rsidRPr="005455ED">
        <w:t>gia</w:t>
      </w:r>
      <w:proofErr w:type="spellEnd"/>
      <w:r w:rsidRPr="005455ED">
        <w:t xml:space="preserve"> training</w:t>
      </w:r>
    </w:p>
    <w:p w14:paraId="62C6AE2F" w14:textId="77777777" w:rsidR="006C43FB" w:rsidRPr="005455ED" w:rsidRDefault="006C43FB" w:rsidP="142CDA39">
      <w:pPr>
        <w:pStyle w:val="ListParagraph"/>
        <w:numPr>
          <w:ilvl w:val="0"/>
          <w:numId w:val="15"/>
        </w:numPr>
        <w:shd w:val="clear" w:color="auto" w:fill="FFFFFF" w:themeFill="background1"/>
        <w:spacing w:after="0" w:line="279" w:lineRule="auto"/>
        <w:rPr>
          <w:rFonts w:eastAsia="Times New Roman"/>
          <w:color w:val="000000" w:themeColor="text1"/>
        </w:rPr>
      </w:pPr>
      <w:r w:rsidRPr="005455ED">
        <w:rPr>
          <w:rFonts w:eastAsia="Times New Roman"/>
          <w:b/>
          <w:bCs/>
          <w:color w:val="000000" w:themeColor="text1"/>
        </w:rPr>
        <w:t xml:space="preserve">Cài </w:t>
      </w:r>
      <w:proofErr w:type="spellStart"/>
      <w:r w:rsidRPr="005455ED">
        <w:rPr>
          <w:rFonts w:eastAsia="Times New Roman"/>
          <w:b/>
          <w:bCs/>
          <w:color w:val="000000" w:themeColor="text1"/>
        </w:rPr>
        <w:t>đặt</w:t>
      </w:r>
      <w:proofErr w:type="spellEnd"/>
      <w:r w:rsidRPr="005455ED">
        <w:rPr>
          <w:rFonts w:eastAsia="Times New Roman"/>
          <w:b/>
          <w:bCs/>
          <w:color w:val="000000" w:themeColor="text1"/>
        </w:rPr>
        <w:t xml:space="preserve"> GitHub Desktop App</w:t>
      </w:r>
      <w:r w:rsidRPr="005455ED">
        <w:br/>
      </w:r>
      <w:r w:rsidRPr="005455ED">
        <w:rPr>
          <w:rFonts w:eastAsia="Times New Roman"/>
          <w:color w:val="000000" w:themeColor="text1"/>
        </w:rPr>
        <w:t>GitHub Desktop giúp các bạn thao tác với source code dễ dàng hơn, đặc biệt với các bạn chưa quen dùng Git bằng command line.</w:t>
      </w:r>
      <w:r w:rsidRPr="005455ED">
        <w:br/>
      </w:r>
      <w:r w:rsidRPr="005455ED">
        <w:rPr>
          <w:rFonts w:eastAsia="Times New Roman"/>
          <w:color w:val="000000" w:themeColor="text1"/>
        </w:rPr>
        <w:t xml:space="preserve">Link cài đặt: </w:t>
      </w:r>
      <w:hyperlink r:id="rId13">
        <w:r w:rsidRPr="005455ED">
          <w:rPr>
            <w:rStyle w:val="Hyperlink"/>
            <w:rFonts w:eastAsia="Times New Roman"/>
            <w:color w:val="000000" w:themeColor="text1"/>
          </w:rPr>
          <w:t>https://desktop.github.com/download/</w:t>
        </w:r>
      </w:hyperlink>
    </w:p>
    <w:p w14:paraId="7B153BA7" w14:textId="77777777" w:rsidR="006C43FB" w:rsidRPr="005455ED" w:rsidRDefault="006C43FB" w:rsidP="142CDA39">
      <w:pPr>
        <w:pStyle w:val="ListParagraph"/>
        <w:numPr>
          <w:ilvl w:val="0"/>
          <w:numId w:val="15"/>
        </w:numPr>
        <w:shd w:val="clear" w:color="auto" w:fill="FFFFFF" w:themeFill="background1"/>
        <w:spacing w:after="0" w:line="279" w:lineRule="auto"/>
        <w:rPr>
          <w:rFonts w:eastAsia="Times New Roman"/>
          <w:color w:val="000000" w:themeColor="text1"/>
        </w:rPr>
      </w:pPr>
      <w:r w:rsidRPr="005455ED">
        <w:rPr>
          <w:rFonts w:eastAsia="Times New Roman"/>
          <w:b/>
          <w:bCs/>
          <w:color w:val="000000" w:themeColor="text1"/>
        </w:rPr>
        <w:t xml:space="preserve">Tạo tài khoản GitHub: </w:t>
      </w:r>
      <w:r w:rsidRPr="005455ED">
        <w:rPr>
          <w:rFonts w:eastAsia="Times New Roman"/>
          <w:color w:val="000000" w:themeColor="text1"/>
        </w:rPr>
        <w:t>Mỗi bạn vui lòng tạo sẵn tài khoản GitHub để có thể quản lý repo agent và làm việc cùng team trong suốt cuộc thi.</w:t>
      </w:r>
      <w:r w:rsidRPr="005455ED">
        <w:br/>
      </w:r>
      <w:r w:rsidRPr="005455ED">
        <w:rPr>
          <w:rFonts w:eastAsia="Times New Roman"/>
          <w:color w:val="000000" w:themeColor="text1"/>
        </w:rPr>
        <w:t xml:space="preserve">Link đăng ký: </w:t>
      </w:r>
      <w:hyperlink r:id="rId14">
        <w:r w:rsidRPr="005455ED">
          <w:rPr>
            <w:rStyle w:val="Hyperlink"/>
            <w:rFonts w:eastAsia="Times New Roman"/>
            <w:color w:val="000000" w:themeColor="text1"/>
          </w:rPr>
          <w:t>https://github.com/signup</w:t>
        </w:r>
      </w:hyperlink>
    </w:p>
    <w:p w14:paraId="789E7C29" w14:textId="77777777" w:rsidR="006C43FB" w:rsidRPr="005455ED" w:rsidRDefault="006C43FB" w:rsidP="142CDA39">
      <w:pPr>
        <w:pStyle w:val="ListParagraph"/>
        <w:numPr>
          <w:ilvl w:val="0"/>
          <w:numId w:val="15"/>
        </w:numPr>
        <w:shd w:val="clear" w:color="auto" w:fill="FFFFFF" w:themeFill="background1"/>
        <w:spacing w:after="0" w:line="279" w:lineRule="auto"/>
        <w:rPr>
          <w:rFonts w:eastAsia="Times New Roman"/>
          <w:color w:val="000000" w:themeColor="text1"/>
        </w:rPr>
      </w:pPr>
      <w:r w:rsidRPr="005455ED">
        <w:rPr>
          <w:rFonts w:eastAsia="Times New Roman"/>
          <w:b/>
          <w:bCs/>
          <w:color w:val="000000" w:themeColor="text1"/>
        </w:rPr>
        <w:t xml:space="preserve">Cài đặt Git CLI: </w:t>
      </w:r>
      <w:r w:rsidRPr="005455ED">
        <w:rPr>
          <w:rFonts w:eastAsia="Times New Roman"/>
          <w:color w:val="000000" w:themeColor="text1"/>
        </w:rPr>
        <w:t>Git CLI sẽ hỗ trợ các thao tác cơ bản với source code của agent cũng như bộ skill AgentBase của GreenNode</w:t>
      </w:r>
      <w:r w:rsidRPr="005455ED">
        <w:br/>
      </w:r>
      <w:r w:rsidRPr="005455ED">
        <w:rPr>
          <w:rFonts w:eastAsia="Times New Roman"/>
          <w:color w:val="000000" w:themeColor="text1"/>
        </w:rPr>
        <w:t xml:space="preserve">Link cài đặt: </w:t>
      </w:r>
      <w:hyperlink r:id="rId15">
        <w:r w:rsidRPr="005455ED">
          <w:rPr>
            <w:rStyle w:val="Hyperlink"/>
            <w:rFonts w:eastAsia="Times New Roman"/>
            <w:color w:val="000000" w:themeColor="text1"/>
          </w:rPr>
          <w:t>https://git-scm.com/install/</w:t>
        </w:r>
      </w:hyperlink>
    </w:p>
    <w:p w14:paraId="2475B20B" w14:textId="2B288222" w:rsidR="0022777B" w:rsidRPr="005455ED" w:rsidRDefault="006A04E3" w:rsidP="142CDA39">
      <w:pPr>
        <w:pStyle w:val="ListParagraph"/>
        <w:numPr>
          <w:ilvl w:val="0"/>
          <w:numId w:val="15"/>
        </w:numPr>
        <w:shd w:val="clear" w:color="auto" w:fill="FFFFFF" w:themeFill="background1"/>
        <w:spacing w:after="0" w:line="279" w:lineRule="auto"/>
        <w:rPr>
          <w:rFonts w:eastAsia="Times New Roman"/>
          <w:color w:val="000000" w:themeColor="text1"/>
        </w:rPr>
      </w:pPr>
      <w:r w:rsidRPr="005455ED">
        <w:rPr>
          <w:rFonts w:eastAsia="Times New Roman"/>
        </w:rPr>
        <w:br w:type="page"/>
      </w:r>
    </w:p>
    <w:p w14:paraId="523C0771" w14:textId="77777777" w:rsidR="0022777B" w:rsidRPr="005455ED" w:rsidRDefault="006A04E3" w:rsidP="142CDA39">
      <w:pPr>
        <w:pStyle w:val="Heading1"/>
        <w:rPr>
          <w:rFonts w:eastAsia="Times New Roman"/>
        </w:rPr>
      </w:pPr>
      <w:r w:rsidRPr="005455ED">
        <w:rPr>
          <w:rFonts w:eastAsia="Times New Roman"/>
        </w:rPr>
        <w:lastRenderedPageBreak/>
        <w:t>Section 3: Material Links</w:t>
      </w:r>
    </w:p>
    <w:p w14:paraId="1AE0152E" w14:textId="77777777" w:rsidR="00B91FCD" w:rsidRPr="005455ED" w:rsidRDefault="00B91FCD" w:rsidP="142CDA39">
      <w:pPr>
        <w:pStyle w:val="Heading2"/>
        <w:rPr>
          <w:rFonts w:eastAsia="Times New Roman"/>
        </w:rPr>
      </w:pPr>
      <w:r w:rsidRPr="005455ED">
        <w:rPr>
          <w:rFonts w:eastAsia="Times New Roman"/>
        </w:rPr>
        <w:t>3.1. Về các webinar:</w:t>
      </w:r>
    </w:p>
    <w:p w14:paraId="0BE27796" w14:textId="5EEBE5E9" w:rsidR="00B91FCD" w:rsidRPr="005455ED" w:rsidRDefault="00B91FCD" w:rsidP="142CDA39">
      <w:pPr>
        <w:rPr>
          <w:rFonts w:eastAsia="Times New Roman"/>
          <w:iCs/>
          <w:color w:val="595959"/>
        </w:rPr>
      </w:pPr>
      <w:r w:rsidRPr="005455ED">
        <w:rPr>
          <w:rFonts w:eastAsia="Times New Roman"/>
          <w:iCs/>
          <w:color w:val="595959" w:themeColor="text1" w:themeTint="A6"/>
        </w:rPr>
        <w:t>Hai webinar ghi hình lại để bạn xem theo nhu cầu — chọn webinar phù hợp với giai đoạn bạn đang ở.</w:t>
      </w:r>
    </w:p>
    <w:p w14:paraId="2D940F0D" w14:textId="73C9BC8A" w:rsidR="006C43FB" w:rsidRPr="005455ED" w:rsidRDefault="00B20171" w:rsidP="142CDA39">
      <w:pPr>
        <w:pStyle w:val="ListParagraph"/>
        <w:numPr>
          <w:ilvl w:val="0"/>
          <w:numId w:val="16"/>
        </w:numPr>
        <w:spacing w:after="160" w:line="279" w:lineRule="auto"/>
        <w:rPr>
          <w:rFonts w:eastAsia="Times New Roman"/>
        </w:rPr>
      </w:pPr>
      <w:r w:rsidRPr="005455ED">
        <w:rPr>
          <w:rFonts w:eastAsia="Times New Roman"/>
          <w:b/>
          <w:bCs/>
        </w:rPr>
        <w:t xml:space="preserve">Claw-a-thon Orientation </w:t>
      </w:r>
      <w:r w:rsidR="006C43FB" w:rsidRPr="005455ED">
        <w:rPr>
          <w:rFonts w:eastAsia="Times New Roman"/>
          <w:b/>
          <w:bCs/>
        </w:rPr>
        <w:t>Webinar</w:t>
      </w:r>
      <w:r w:rsidRPr="005455ED">
        <w:rPr>
          <w:rFonts w:eastAsia="Times New Roman"/>
          <w:b/>
          <w:bCs/>
        </w:rPr>
        <w:t>:</w:t>
      </w:r>
      <w:r w:rsidRPr="005455ED">
        <w:rPr>
          <w:rFonts w:eastAsia="Times New Roman"/>
        </w:rPr>
        <w:t xml:space="preserve"> </w:t>
      </w:r>
      <w:r w:rsidR="006C43FB" w:rsidRPr="005455ED">
        <w:rPr>
          <w:rFonts w:eastAsia="Times New Roman"/>
        </w:rPr>
        <w:t xml:space="preserve">Bạn có thể xem lại webinar số 1 tại </w:t>
      </w:r>
      <w:hyperlink r:id="rId16">
        <w:r w:rsidR="006C43FB" w:rsidRPr="005455ED">
          <w:rPr>
            <w:rStyle w:val="Hyperlink"/>
            <w:rFonts w:eastAsia="Times New Roman"/>
          </w:rPr>
          <w:t>ĐÂY</w:t>
        </w:r>
      </w:hyperlink>
      <w:r w:rsidR="006C43FB" w:rsidRPr="005455ED">
        <w:rPr>
          <w:rFonts w:eastAsia="Times New Roman"/>
        </w:rPr>
        <w:t>.</w:t>
      </w:r>
      <w:r w:rsidRPr="005455ED">
        <w:br/>
      </w:r>
      <w:r w:rsidR="00B91FCD" w:rsidRPr="005455ED">
        <w:rPr>
          <w:rFonts w:eastAsia="Times New Roman"/>
          <w:iCs/>
          <w:color w:val="595959" w:themeColor="text1" w:themeTint="A6"/>
        </w:rPr>
        <w:t>Xem khi: bạn muốn nắm tổng quan cuộc thi — luật chơi, timeline, cách chấm và cách nộp bài.</w:t>
      </w:r>
    </w:p>
    <w:p w14:paraId="24122B09" w14:textId="55ED73F1" w:rsidR="006C43FB" w:rsidRPr="005455ED" w:rsidRDefault="006C43FB" w:rsidP="142CDA39">
      <w:pPr>
        <w:pStyle w:val="ListParagraph"/>
        <w:numPr>
          <w:ilvl w:val="0"/>
          <w:numId w:val="16"/>
        </w:numPr>
        <w:spacing w:after="160" w:line="279" w:lineRule="auto"/>
        <w:rPr>
          <w:rFonts w:eastAsia="Times New Roman"/>
        </w:rPr>
      </w:pPr>
      <w:r w:rsidRPr="005455ED">
        <w:rPr>
          <w:rFonts w:eastAsia="Times New Roman"/>
          <w:b/>
          <w:bCs/>
        </w:rPr>
        <w:t>Webinar</w:t>
      </w:r>
      <w:r w:rsidR="00B20171" w:rsidRPr="005455ED">
        <w:rPr>
          <w:rFonts w:eastAsia="Times New Roman"/>
          <w:b/>
          <w:bCs/>
        </w:rPr>
        <w:t xml:space="preserve"> 02</w:t>
      </w:r>
      <w:r w:rsidRPr="005455ED">
        <w:rPr>
          <w:rFonts w:eastAsia="Times New Roman"/>
          <w:b/>
          <w:bCs/>
        </w:rPr>
        <w:t>:</w:t>
      </w:r>
      <w:r w:rsidRPr="005455ED">
        <w:rPr>
          <w:rFonts w:eastAsia="Times New Roman"/>
        </w:rPr>
        <w:t xml:space="preserve"> Từ prompt đến Agent thực thi. Bạn có thể xem lại webinar số 2 tại </w:t>
      </w:r>
      <w:hyperlink r:id="rId17">
        <w:r w:rsidRPr="005455ED">
          <w:rPr>
            <w:rStyle w:val="Hyperlink"/>
            <w:rFonts w:eastAsia="Times New Roman"/>
          </w:rPr>
          <w:t>ĐÂY</w:t>
        </w:r>
      </w:hyperlink>
      <w:r w:rsidRPr="005455ED">
        <w:rPr>
          <w:rFonts w:eastAsia="Times New Roman"/>
        </w:rPr>
        <w:t>.</w:t>
      </w:r>
      <w:r w:rsidRPr="005455ED">
        <w:br/>
      </w:r>
      <w:r w:rsidR="00B91FCD" w:rsidRPr="005455ED">
        <w:rPr>
          <w:rFonts w:eastAsia="Times New Roman"/>
          <w:iCs/>
          <w:color w:val="595959" w:themeColor="text1" w:themeTint="A6"/>
        </w:rPr>
        <w:t>Xem khi: bạn bắt đầu bắt tay vào build — hiểu quy trình đi từ ý tưởng/prompt đến một agent chạy được.</w:t>
      </w:r>
    </w:p>
    <w:p w14:paraId="6CA26CCA" w14:textId="77777777" w:rsidR="00B91FCD" w:rsidRPr="005455ED" w:rsidRDefault="00B91FCD" w:rsidP="142CDA39">
      <w:pPr>
        <w:pStyle w:val="Heading2"/>
        <w:rPr>
          <w:rFonts w:eastAsia="Times New Roman"/>
        </w:rPr>
      </w:pPr>
      <w:r w:rsidRPr="005455ED">
        <w:rPr>
          <w:rFonts w:eastAsia="Times New Roman"/>
        </w:rPr>
        <w:t>3.2. Các đường link và support doc chính thức từ GreenNode</w:t>
      </w:r>
    </w:p>
    <w:p w14:paraId="1105D496" w14:textId="11C5CEFD" w:rsidR="00B91FCD" w:rsidRPr="005455ED" w:rsidRDefault="00B91FCD" w:rsidP="142CDA39">
      <w:pPr>
        <w:rPr>
          <w:rFonts w:eastAsia="Times New Roman"/>
          <w:iCs/>
          <w:color w:val="595959"/>
        </w:rPr>
      </w:pPr>
      <w:r w:rsidRPr="005455ED">
        <w:rPr>
          <w:rFonts w:eastAsia="Times New Roman"/>
          <w:iCs/>
          <w:color w:val="595959" w:themeColor="text1" w:themeTint="A6"/>
        </w:rPr>
        <w:t>Các tài nguyên chính thức bạn sẽ dùng xuyên suốt cuộc thi — mỗi link kèm ghi chú dùng khi nào.</w:t>
      </w:r>
    </w:p>
    <w:p w14:paraId="0A690184" w14:textId="5E48F6E8" w:rsidR="00B91FCD" w:rsidRPr="005455ED" w:rsidRDefault="00B20171" w:rsidP="142CDA39">
      <w:pPr>
        <w:pStyle w:val="paragraph"/>
        <w:numPr>
          <w:ilvl w:val="0"/>
          <w:numId w:val="17"/>
        </w:numPr>
        <w:tabs>
          <w:tab w:val="clear" w:pos="720"/>
          <w:tab w:val="num" w:pos="0"/>
        </w:tabs>
        <w:spacing w:beforeAutospacing="0" w:after="0" w:afterAutospacing="0"/>
        <w:ind w:left="360" w:firstLine="0"/>
        <w:textAlignment w:val="baseline"/>
        <w:rPr>
          <w:rStyle w:val="eop"/>
        </w:rPr>
      </w:pPr>
      <w:r w:rsidRPr="005455ED">
        <w:rPr>
          <w:rStyle w:val="normaltextrun"/>
          <w:b/>
          <w:bCs/>
        </w:rPr>
        <w:t>Portal:</w:t>
      </w:r>
      <w:r w:rsidRPr="005455ED">
        <w:rPr>
          <w:rStyle w:val="normaltextrun"/>
        </w:rPr>
        <w:t> </w:t>
      </w:r>
      <w:hyperlink r:id="rId18">
        <w:r w:rsidRPr="005455ED">
          <w:rPr>
            <w:rStyle w:val="normaltextrun"/>
            <w:color w:val="0000FF"/>
            <w:u w:val="single"/>
          </w:rPr>
          <w:t>https://aiplatform.console.vngcloud.vn/</w:t>
        </w:r>
      </w:hyperlink>
      <w:r w:rsidRPr="005455ED">
        <w:rPr>
          <w:rStyle w:val="eop"/>
        </w:rPr>
        <w:t> </w:t>
      </w:r>
      <w:r w:rsidRPr="005455ED">
        <w:br/>
      </w:r>
      <w:r w:rsidR="00B91FCD" w:rsidRPr="005455ED">
        <w:rPr>
          <w:rStyle w:val="eop"/>
          <w:iCs/>
          <w:color w:val="595959" w:themeColor="text1" w:themeTint="A6"/>
        </w:rPr>
        <w:t>Portal Service của GreenNode sẽ dùng trong trường hợp bạn muốn truy xuất các API Key, IAM account, điều chỉnh ví credit hoặc kiểm tra xem agent đã chạy ổn định trên AgentBase với các module Runtime, Access Control và Memory.</w:t>
      </w:r>
    </w:p>
    <w:p w14:paraId="70C99CCB" w14:textId="6BA50B1C" w:rsidR="00B20171" w:rsidRPr="005455ED" w:rsidRDefault="00B91FCD" w:rsidP="142CDA39">
      <w:pPr>
        <w:ind w:left="360"/>
        <w:rPr>
          <w:rFonts w:eastAsia="Times New Roman"/>
          <w:iCs/>
          <w:color w:val="595959"/>
        </w:rPr>
      </w:pPr>
      <w:r w:rsidRPr="005455ED">
        <w:rPr>
          <w:rFonts w:eastAsia="Times New Roman"/>
          <w:iCs/>
          <w:color w:val="595959" w:themeColor="text1" w:themeTint="A6"/>
        </w:rPr>
        <w:t>Trong lần đăng nhập đầu tiên, bạn cần đăng nhập GreenNode AI Platform và đổi mật khẩu. Bước này là bắt buộc để đảm bảo bảo mật cho tài khoản và tài nguyên của team.</w:t>
      </w:r>
    </w:p>
    <w:p w14:paraId="0191078B" w14:textId="1F8B4559" w:rsidR="00B20171" w:rsidRPr="005455ED" w:rsidRDefault="00B20171" w:rsidP="142CDA39">
      <w:pPr>
        <w:pStyle w:val="paragraph"/>
        <w:numPr>
          <w:ilvl w:val="0"/>
          <w:numId w:val="18"/>
        </w:numPr>
        <w:tabs>
          <w:tab w:val="clear" w:pos="720"/>
          <w:tab w:val="num" w:pos="0"/>
        </w:tabs>
        <w:spacing w:beforeAutospacing="0" w:after="0" w:afterAutospacing="0"/>
        <w:ind w:left="360" w:firstLine="0"/>
        <w:textAlignment w:val="baseline"/>
      </w:pPr>
      <w:r w:rsidRPr="005455ED">
        <w:rPr>
          <w:rStyle w:val="normaltextrun"/>
          <w:b/>
          <w:bCs/>
        </w:rPr>
        <w:t>User guide:</w:t>
      </w:r>
      <w:r w:rsidRPr="005455ED">
        <w:rPr>
          <w:rStyle w:val="normaltextrun"/>
        </w:rPr>
        <w:t> </w:t>
      </w:r>
      <w:hyperlink r:id="rId19">
        <w:r w:rsidRPr="005455ED">
          <w:rPr>
            <w:rStyle w:val="normaltextrun"/>
            <w:color w:val="0000FF"/>
            <w:u w:val="single"/>
          </w:rPr>
          <w:t>https://docs.vngcloud.vn/vng-cloud-document/vn/ai-stack/agent-base</w:t>
        </w:r>
      </w:hyperlink>
      <w:r w:rsidRPr="005455ED">
        <w:rPr>
          <w:rStyle w:val="eop"/>
        </w:rPr>
        <w:t> </w:t>
      </w:r>
      <w:r w:rsidRPr="005455ED">
        <w:br/>
      </w:r>
      <w:r w:rsidR="00B91FCD" w:rsidRPr="005455ED">
        <w:rPr>
          <w:rStyle w:val="eop"/>
          <w:iCs/>
          <w:color w:val="595959" w:themeColor="text1" w:themeTint="A6"/>
        </w:rPr>
        <w:t>Dùng khi bạn cần tra cứu hướng dẫn chi tiết về AgentBase — cách thao tác từng bước trên Portal cũng như tìm hiểu kỹ hơn về chức năng, nhiệm vụ của từng module trong AgentBase trong việc triển khai agent của bạn</w:t>
      </w:r>
    </w:p>
    <w:p w14:paraId="38807063" w14:textId="19742900" w:rsidR="00B20171" w:rsidRPr="005455ED" w:rsidRDefault="00B20171" w:rsidP="142CDA39">
      <w:pPr>
        <w:pStyle w:val="paragraph"/>
        <w:numPr>
          <w:ilvl w:val="0"/>
          <w:numId w:val="19"/>
        </w:numPr>
        <w:tabs>
          <w:tab w:val="clear" w:pos="720"/>
          <w:tab w:val="num" w:pos="0"/>
        </w:tabs>
        <w:spacing w:beforeAutospacing="0" w:after="0" w:afterAutospacing="0"/>
        <w:ind w:left="360" w:firstLine="0"/>
        <w:textAlignment w:val="baseline"/>
      </w:pPr>
      <w:r w:rsidRPr="005455ED">
        <w:rPr>
          <w:rStyle w:val="normaltextrun"/>
          <w:b/>
          <w:bCs/>
        </w:rPr>
        <w:t>Skill AgentBase latest:</w:t>
      </w:r>
      <w:r w:rsidRPr="005455ED">
        <w:rPr>
          <w:rStyle w:val="normaltextrun"/>
        </w:rPr>
        <w:t> </w:t>
      </w:r>
      <w:hyperlink r:id="rId20">
        <w:r w:rsidRPr="005455ED">
          <w:rPr>
            <w:rStyle w:val="normaltextrun"/>
            <w:color w:val="0000FF"/>
            <w:u w:val="single"/>
          </w:rPr>
          <w:t>https://github.com/vngcloud/greennode-agentbase-skills</w:t>
        </w:r>
      </w:hyperlink>
      <w:r w:rsidRPr="005455ED">
        <w:rPr>
          <w:rStyle w:val="eop"/>
        </w:rPr>
        <w:t> </w:t>
      </w:r>
      <w:r w:rsidRPr="005455ED">
        <w:br/>
      </w:r>
      <w:r w:rsidR="00B91FCD" w:rsidRPr="005455ED">
        <w:rPr>
          <w:rStyle w:val="eop"/>
          <w:iCs/>
          <w:color w:val="595959" w:themeColor="text1" w:themeTint="A6"/>
        </w:rPr>
        <w:t>Bạn có thể dễ dàng triển khai agent local trên nền tảng cloud của AgentBase bằng việc import/clone bộ skill AgentBase vào folder agent mà bạn đang thao tác. Bộ skill này được triển khai hoàn toàn tự động mà không cần phải setup trước trên GreenNode portal. AgentBase skill tương thích với hầu hết các công cụ vibe code, CLI và IDE phổ biến hiện nay.</w:t>
      </w:r>
    </w:p>
    <w:p w14:paraId="5783E62F" w14:textId="31BB9B4B" w:rsidR="00B20171" w:rsidRPr="005455ED" w:rsidRDefault="1A5E8DB5" w:rsidP="142CDA39">
      <w:pPr>
        <w:pStyle w:val="paragraph"/>
        <w:numPr>
          <w:ilvl w:val="0"/>
          <w:numId w:val="19"/>
        </w:numPr>
        <w:tabs>
          <w:tab w:val="clear" w:pos="720"/>
          <w:tab w:val="num" w:pos="0"/>
        </w:tabs>
        <w:spacing w:beforeAutospacing="0" w:after="0" w:afterAutospacing="0"/>
        <w:ind w:left="360" w:firstLine="0"/>
        <w:textAlignment w:val="baseline"/>
        <w:rPr>
          <w:rStyle w:val="eop"/>
          <w:color w:val="595959"/>
        </w:rPr>
      </w:pPr>
      <w:r w:rsidRPr="005455ED">
        <w:rPr>
          <w:rStyle w:val="normaltextrun"/>
          <w:b/>
          <w:bCs/>
        </w:rPr>
        <w:t>Sample link:</w:t>
      </w:r>
      <w:r w:rsidRPr="005455ED">
        <w:rPr>
          <w:rStyle w:val="normaltextrun"/>
        </w:rPr>
        <w:t> </w:t>
      </w:r>
      <w:hyperlink r:id="rId21">
        <w:r w:rsidRPr="005455ED">
          <w:rPr>
            <w:rStyle w:val="normaltextrun"/>
            <w:color w:val="0000FF"/>
            <w:u w:val="single"/>
          </w:rPr>
          <w:t>vngc</w:t>
        </w:r>
        <w:r w:rsidRPr="005455ED">
          <w:rPr>
            <w:rStyle w:val="normaltextrun"/>
            <w:color w:val="0000FF"/>
            <w:u w:val="single"/>
          </w:rPr>
          <w:t>l</w:t>
        </w:r>
        <w:r w:rsidRPr="005455ED">
          <w:rPr>
            <w:rStyle w:val="normaltextrun"/>
            <w:color w:val="0000FF"/>
            <w:u w:val="single"/>
          </w:rPr>
          <w:t>oud/clawathon-2026-sample-agents</w:t>
        </w:r>
      </w:hyperlink>
      <w:r w:rsidRPr="005455ED">
        <w:rPr>
          <w:rStyle w:val="eop"/>
        </w:rPr>
        <w:t> </w:t>
      </w:r>
      <w:r w:rsidR="7902AAC9" w:rsidRPr="005455ED">
        <w:br/>
      </w:r>
      <w:r w:rsidR="0E5F9B0A" w:rsidRPr="005455ED">
        <w:rPr>
          <w:rStyle w:val="eop"/>
          <w:iCs/>
          <w:color w:val="595959" w:themeColor="text1" w:themeTint="A6"/>
        </w:rPr>
        <w:t>Agent mẫu được cung cấp để tham khảo cấu trúc và cách build trước khi tự làm. Sample chỉ mang tính chất tham khảo, không phải là cấu trúc đúng duy nhất và không cho phép sao chép y nguyên.</w:t>
      </w:r>
    </w:p>
    <w:p w14:paraId="527208BF" w14:textId="4A1BA621" w:rsidR="005455ED" w:rsidRPr="005455ED" w:rsidRDefault="00897316" w:rsidP="142CDA39">
      <w:pPr>
        <w:pStyle w:val="paragraph"/>
        <w:numPr>
          <w:ilvl w:val="0"/>
          <w:numId w:val="19"/>
        </w:numPr>
        <w:tabs>
          <w:tab w:val="clear" w:pos="720"/>
          <w:tab w:val="num" w:pos="0"/>
        </w:tabs>
        <w:spacing w:beforeAutospacing="0" w:after="0" w:afterAutospacing="0"/>
        <w:ind w:left="360" w:firstLine="0"/>
        <w:textAlignment w:val="baseline"/>
        <w:rPr>
          <w:rStyle w:val="eop"/>
          <w:color w:val="595959"/>
        </w:rPr>
      </w:pPr>
      <w:r>
        <w:rPr>
          <w:rStyle w:val="eop"/>
          <w:b/>
          <w:bCs/>
          <w:color w:val="595959" w:themeColor="text1" w:themeTint="A6"/>
        </w:rPr>
        <w:t xml:space="preserve">Các </w:t>
      </w:r>
      <w:proofErr w:type="spellStart"/>
      <w:r>
        <w:rPr>
          <w:rStyle w:val="eop"/>
          <w:b/>
          <w:bCs/>
          <w:color w:val="595959" w:themeColor="text1" w:themeTint="A6"/>
        </w:rPr>
        <w:t>kênh</w:t>
      </w:r>
      <w:proofErr w:type="spellEnd"/>
      <w:r>
        <w:rPr>
          <w:rStyle w:val="eop"/>
          <w:b/>
          <w:bCs/>
          <w:color w:val="595959" w:themeColor="text1" w:themeTint="A6"/>
        </w:rPr>
        <w:t xml:space="preserve"> </w:t>
      </w:r>
      <w:proofErr w:type="spellStart"/>
      <w:r>
        <w:rPr>
          <w:rStyle w:val="eop"/>
          <w:b/>
          <w:bCs/>
          <w:color w:val="595959" w:themeColor="text1" w:themeTint="A6"/>
        </w:rPr>
        <w:t>hướng</w:t>
      </w:r>
      <w:proofErr w:type="spellEnd"/>
      <w:r>
        <w:rPr>
          <w:rStyle w:val="eop"/>
          <w:b/>
          <w:bCs/>
          <w:color w:val="595959" w:themeColor="text1" w:themeTint="A6"/>
        </w:rPr>
        <w:t xml:space="preserve"> </w:t>
      </w:r>
      <w:proofErr w:type="spellStart"/>
      <w:r>
        <w:rPr>
          <w:rStyle w:val="eop"/>
          <w:b/>
          <w:bCs/>
          <w:color w:val="595959" w:themeColor="text1" w:themeTint="A6"/>
        </w:rPr>
        <w:t>dẫn</w:t>
      </w:r>
      <w:proofErr w:type="spellEnd"/>
      <w:r>
        <w:rPr>
          <w:rStyle w:val="eop"/>
          <w:b/>
          <w:bCs/>
          <w:color w:val="595959" w:themeColor="text1" w:themeTint="A6"/>
        </w:rPr>
        <w:t xml:space="preserve"> </w:t>
      </w:r>
      <w:proofErr w:type="spellStart"/>
      <w:r>
        <w:rPr>
          <w:rStyle w:val="eop"/>
          <w:b/>
          <w:bCs/>
          <w:color w:val="595959" w:themeColor="text1" w:themeTint="A6"/>
        </w:rPr>
        <w:t>và</w:t>
      </w:r>
      <w:proofErr w:type="spellEnd"/>
      <w:r>
        <w:rPr>
          <w:rStyle w:val="eop"/>
          <w:b/>
          <w:bCs/>
          <w:color w:val="595959" w:themeColor="text1" w:themeTint="A6"/>
        </w:rPr>
        <w:t xml:space="preserve"> request tool access </w:t>
      </w:r>
      <w:proofErr w:type="spellStart"/>
      <w:r>
        <w:rPr>
          <w:rStyle w:val="eop"/>
          <w:b/>
          <w:bCs/>
          <w:color w:val="595959" w:themeColor="text1" w:themeTint="A6"/>
        </w:rPr>
        <w:t>từ</w:t>
      </w:r>
      <w:proofErr w:type="spellEnd"/>
      <w:r>
        <w:rPr>
          <w:rStyle w:val="eop"/>
          <w:b/>
          <w:bCs/>
          <w:color w:val="595959" w:themeColor="text1" w:themeTint="A6"/>
        </w:rPr>
        <w:t xml:space="preserve"> BTC</w:t>
      </w:r>
      <w:r w:rsidR="00B20171" w:rsidRPr="005455ED">
        <w:rPr>
          <w:rStyle w:val="eop"/>
          <w:b/>
          <w:bCs/>
          <w:color w:val="595959" w:themeColor="text1" w:themeTint="A6"/>
        </w:rPr>
        <w:t>:</w:t>
      </w:r>
      <w:r w:rsidR="005455ED">
        <w:rPr>
          <w:rStyle w:val="eop"/>
          <w:color w:val="595959" w:themeColor="text1" w:themeTint="A6"/>
        </w:rPr>
        <w:t xml:space="preserve"> </w:t>
      </w:r>
      <w:hyperlink r:id="rId22" w:history="1">
        <w:r w:rsidR="005455ED" w:rsidRPr="00F80E2A">
          <w:rPr>
            <w:rStyle w:val="Hyperlink"/>
          </w:rPr>
          <w:t>https://workdrive.zohoexternal.com/file/5gca089643260c84a4ea2b82970cdec9f8159</w:t>
        </w:r>
      </w:hyperlink>
    </w:p>
    <w:p w14:paraId="7E5E8814" w14:textId="77777777" w:rsidR="0022777B" w:rsidRPr="005455ED" w:rsidRDefault="006A04E3" w:rsidP="142CDA39">
      <w:pPr>
        <w:rPr>
          <w:rFonts w:eastAsia="Times New Roman"/>
        </w:rPr>
      </w:pPr>
      <w:r w:rsidRPr="005455ED">
        <w:rPr>
          <w:rFonts w:eastAsia="Times New Roman"/>
        </w:rPr>
        <w:br w:type="page"/>
      </w:r>
    </w:p>
    <w:p w14:paraId="0B976FB7" w14:textId="77777777" w:rsidR="0022777B" w:rsidRPr="005455ED" w:rsidRDefault="006A04E3" w:rsidP="142CDA39">
      <w:pPr>
        <w:pStyle w:val="Heading1"/>
        <w:rPr>
          <w:rFonts w:eastAsia="Times New Roman"/>
        </w:rPr>
      </w:pPr>
      <w:r w:rsidRPr="005455ED">
        <w:rPr>
          <w:rFonts w:eastAsia="Times New Roman"/>
        </w:rPr>
        <w:lastRenderedPageBreak/>
        <w:t>Section 4: Best Practice Guide</w:t>
      </w:r>
    </w:p>
    <w:p w14:paraId="4BA56A1D" w14:textId="79E42664" w:rsidR="0022777B" w:rsidRPr="005455ED" w:rsidRDefault="006A04E3" w:rsidP="142CDA39">
      <w:pPr>
        <w:rPr>
          <w:rFonts w:eastAsia="Times New Roman"/>
        </w:rPr>
      </w:pPr>
      <w:r w:rsidRPr="005455ED">
        <w:rPr>
          <w:rFonts w:eastAsia="Times New Roman"/>
        </w:rPr>
        <w:t>Mẹo và kinh nghiệm để build AI agent chất lượng trong 7 ngày</w:t>
      </w:r>
    </w:p>
    <w:p w14:paraId="10A9A4EA" w14:textId="77777777" w:rsidR="00B91FCD" w:rsidRPr="005455ED" w:rsidRDefault="00B91FCD" w:rsidP="142CDA39">
      <w:pPr>
        <w:pStyle w:val="Heading2"/>
        <w:rPr>
          <w:rFonts w:eastAsia="Times New Roman"/>
        </w:rPr>
      </w:pPr>
      <w:r w:rsidRPr="005455ED">
        <w:rPr>
          <w:rFonts w:eastAsia="Times New Roman"/>
        </w:rPr>
        <w:t xml:space="preserve">4.1. </w:t>
      </w:r>
      <w:r w:rsidR="00B20171" w:rsidRPr="005455ED">
        <w:rPr>
          <w:rFonts w:eastAsia="Times New Roman"/>
        </w:rPr>
        <w:t>Best practice:</w:t>
      </w:r>
    </w:p>
    <w:p w14:paraId="17F52B66" w14:textId="6AA32AB0" w:rsidR="00B20171" w:rsidRPr="005455ED" w:rsidRDefault="00B91FCD" w:rsidP="142CDA39">
      <w:pPr>
        <w:rPr>
          <w:rFonts w:eastAsia="Times New Roman"/>
          <w:iCs/>
          <w:color w:val="595959"/>
        </w:rPr>
      </w:pPr>
      <w:r w:rsidRPr="005455ED">
        <w:rPr>
          <w:rFonts w:eastAsia="Times New Roman"/>
          <w:iCs/>
          <w:color w:val="595959" w:themeColor="text1" w:themeTint="A6"/>
        </w:rPr>
        <w:t>Một số kỹ năng (skill) và mẹo nên tham khảo để build agent nhanh và chất lượng:</w:t>
      </w:r>
    </w:p>
    <w:p w14:paraId="517447F2" w14:textId="4C316D15" w:rsidR="006C45E6" w:rsidRPr="005455ED" w:rsidRDefault="00B20171" w:rsidP="142CDA39">
      <w:pPr>
        <w:rPr>
          <w:rFonts w:eastAsia="Times New Roman"/>
        </w:rPr>
      </w:pPr>
      <w:r w:rsidRPr="005455ED">
        <w:rPr>
          <w:rFonts w:eastAsia="Times New Roman"/>
          <w:b/>
          <w:bCs/>
        </w:rPr>
        <w:t>Agent Build Skill:</w:t>
      </w:r>
      <w:r w:rsidRPr="005455ED">
        <w:rPr>
          <w:rFonts w:eastAsia="Times New Roman"/>
        </w:rPr>
        <w:t xml:space="preserve"> </w:t>
      </w:r>
      <w:hyperlink r:id="rId23">
        <w:r w:rsidR="006C45E6" w:rsidRPr="005455ED">
          <w:rPr>
            <w:rStyle w:val="Hyperlink"/>
            <w:rFonts w:eastAsia="Times New Roman"/>
          </w:rPr>
          <w:t>https://github.com/khoapnt-vng/superpowers-plus-greennode-agentbase</w:t>
        </w:r>
      </w:hyperlink>
    </w:p>
    <w:p w14:paraId="527BC1A1" w14:textId="0BFED080" w:rsidR="00D11DA6" w:rsidRPr="005455ED" w:rsidRDefault="00B91FCD" w:rsidP="142CDA39">
      <w:pPr>
        <w:pStyle w:val="Heading2"/>
        <w:rPr>
          <w:rFonts w:eastAsia="Times New Roman"/>
        </w:rPr>
      </w:pPr>
      <w:r w:rsidRPr="005455ED">
        <w:rPr>
          <w:rFonts w:eastAsia="Times New Roman"/>
        </w:rPr>
        <w:t xml:space="preserve">4.2. </w:t>
      </w:r>
      <w:r w:rsidR="00D11DA6" w:rsidRPr="005455ED">
        <w:rPr>
          <w:rFonts w:eastAsia="Times New Roman"/>
        </w:rPr>
        <w:t>Mẹo xử lý khi gặp các tình huống trong GreenNode AI portal</w:t>
      </w:r>
    </w:p>
    <w:p w14:paraId="13998B35" w14:textId="619EBF34" w:rsidR="00D11DA6" w:rsidRPr="005455ED" w:rsidRDefault="00B91FCD" w:rsidP="142CDA39">
      <w:pPr>
        <w:pStyle w:val="ListParagraph"/>
        <w:numPr>
          <w:ilvl w:val="0"/>
          <w:numId w:val="46"/>
        </w:numPr>
        <w:rPr>
          <w:rFonts w:eastAsia="Times New Roman"/>
        </w:rPr>
      </w:pPr>
      <w:r w:rsidRPr="005455ED">
        <w:rPr>
          <w:rFonts w:eastAsia="Times New Roman"/>
          <w:b/>
          <w:bCs/>
        </w:rPr>
        <w:t>Quản lý credit trong ví:</w:t>
      </w:r>
      <w:r w:rsidRPr="005455ED">
        <w:rPr>
          <w:rFonts w:eastAsia="Times New Roman"/>
        </w:rPr>
        <w:t xml:space="preserve"> Mỗi team được cấp một ví tổng (mặc định 5 triệu) và một ví MaaS (Model-as-a-Service, mặc định 5 triệu) — ví MaaS là phần dùng để gọi model AI. Khi ví MaaS hết, bạn có thể chuyển thêm tiền từ ví tổng sang. </w:t>
      </w:r>
      <w:r w:rsidRPr="005455ED">
        <w:br/>
      </w:r>
      <w:r w:rsidRPr="005455ED">
        <w:rPr>
          <w:rFonts w:eastAsia="Times New Roman"/>
        </w:rPr>
        <w:t>Lưu ý: chỉ chuyển vừa đủ, nên giữ lại tối thiểu 2 triệu trong ví tổng cho các dịch vụ khác (runtime, container registry, openclaw one-click). Thao tác chuyển tiền không thể hoàn lại, nên hãy cân nhắc kỹ trước khi chuyển.</w:t>
      </w:r>
    </w:p>
    <w:p w14:paraId="13F5BB6B" w14:textId="77777777" w:rsidR="00872109" w:rsidRPr="005455ED" w:rsidRDefault="00872109" w:rsidP="142CDA39">
      <w:pPr>
        <w:pStyle w:val="ListParagraph"/>
        <w:rPr>
          <w:rStyle w:val="eop"/>
          <w:rFonts w:eastAsia="Times New Roman"/>
        </w:rPr>
      </w:pPr>
      <w:r w:rsidRPr="005455ED">
        <w:rPr>
          <w:rFonts w:eastAsia="Times New Roman"/>
          <w:b/>
          <w:bCs/>
        </w:rPr>
        <w:t>Guide chuyển credit</w:t>
      </w:r>
      <w:r w:rsidR="00D11DA6" w:rsidRPr="005455ED">
        <w:rPr>
          <w:rFonts w:eastAsia="Times New Roman"/>
          <w:b/>
          <w:bCs/>
        </w:rPr>
        <w:t xml:space="preserve"> trong ví thật sang ví MaaS:</w:t>
      </w:r>
      <w:r w:rsidR="00D11DA6" w:rsidRPr="005455ED">
        <w:rPr>
          <w:rFonts w:eastAsia="Times New Roman"/>
        </w:rPr>
        <w:t xml:space="preserve"> </w:t>
      </w:r>
      <w:hyperlink r:id="rId24">
        <w:r w:rsidR="00D11DA6" w:rsidRPr="005455ED">
          <w:rPr>
            <w:rStyle w:val="normaltextrun"/>
            <w:rFonts w:eastAsia="Times New Roman"/>
            <w:color w:val="0000FF"/>
            <w:u w:val="single"/>
          </w:rPr>
          <w:t>https://docs.vngcloud.vn/vng-cloud-document/ai-stack/ai-platform/model-as-a-service/pricing</w:t>
        </w:r>
      </w:hyperlink>
      <w:r w:rsidR="00D11DA6" w:rsidRPr="005455ED">
        <w:rPr>
          <w:rStyle w:val="eop"/>
          <w:rFonts w:eastAsia="Times New Roman"/>
        </w:rPr>
        <w:t> </w:t>
      </w:r>
    </w:p>
    <w:p w14:paraId="69D33C48" w14:textId="147573D0" w:rsidR="00872109" w:rsidRPr="005455ED" w:rsidRDefault="00872109" w:rsidP="142CDA39">
      <w:pPr>
        <w:pStyle w:val="ListParagraph"/>
        <w:numPr>
          <w:ilvl w:val="0"/>
          <w:numId w:val="46"/>
        </w:numPr>
        <w:rPr>
          <w:rFonts w:eastAsia="Times New Roman"/>
        </w:rPr>
      </w:pPr>
      <w:r w:rsidRPr="005455ED">
        <w:rPr>
          <w:rFonts w:eastAsia="Times New Roman"/>
        </w:rPr>
        <w:t>Trong các account được cấp cho các team, BTC đã tạo sẵn IAM account và gửi thông tin cho từng team qua email. Trong trường hợp cần tạo thêm IAM account có thể tham khảo guide để tạo thêm account theo nhu cầu sử dụng</w:t>
      </w:r>
      <w:r w:rsidRPr="005455ED">
        <w:br/>
      </w:r>
      <w:r w:rsidRPr="005455ED">
        <w:rPr>
          <w:rFonts w:eastAsia="Times New Roman"/>
          <w:b/>
          <w:bCs/>
        </w:rPr>
        <w:t>Hướng dẫn tạo</w:t>
      </w:r>
      <w:r w:rsidR="00B20171" w:rsidRPr="005455ED">
        <w:rPr>
          <w:rFonts w:eastAsia="Times New Roman"/>
          <w:b/>
          <w:bCs/>
        </w:rPr>
        <w:t xml:space="preserve"> IAM account</w:t>
      </w:r>
      <w:r w:rsidR="00D11DA6" w:rsidRPr="005455ED">
        <w:rPr>
          <w:rFonts w:eastAsia="Times New Roman"/>
          <w:b/>
          <w:bCs/>
        </w:rPr>
        <w:t>:</w:t>
      </w:r>
      <w:r w:rsidR="00D11DA6" w:rsidRPr="005455ED">
        <w:rPr>
          <w:rFonts w:eastAsia="Times New Roman"/>
        </w:rPr>
        <w:t xml:space="preserve"> </w:t>
      </w:r>
      <w:hyperlink r:id="rId25">
        <w:r w:rsidR="00D11DA6" w:rsidRPr="005455ED">
          <w:rPr>
            <w:rStyle w:val="Hyperlink"/>
            <w:rFonts w:eastAsia="Times New Roman"/>
          </w:rPr>
          <w:t>https://docs.vngcloud.vn/vng-cloud-document/datasync/quan-ly-truy-cap/quan-ly-tai-khoan-truy-cap-datasync/tai-khoan-nguoi-dung-iam/khoi-tao-tai-khoan-iam-user-account</w:t>
        </w:r>
      </w:hyperlink>
      <w:r w:rsidRPr="005455ED">
        <w:br/>
      </w:r>
    </w:p>
    <w:p w14:paraId="189D5F61" w14:textId="2307B044" w:rsidR="00B20171" w:rsidRPr="005455ED" w:rsidRDefault="00B91FCD" w:rsidP="142CDA39">
      <w:pPr>
        <w:pStyle w:val="ListParagraph"/>
        <w:numPr>
          <w:ilvl w:val="0"/>
          <w:numId w:val="46"/>
        </w:numPr>
        <w:rPr>
          <w:rStyle w:val="eop"/>
          <w:rFonts w:eastAsia="Times New Roman"/>
        </w:rPr>
      </w:pPr>
      <w:r w:rsidRPr="005455ED">
        <w:rPr>
          <w:rFonts w:eastAsia="Times New Roman"/>
        </w:rPr>
        <w:t>Nếu bạn muốn dùng model của GreenNode trong các công cụ vibe code (như Claude CLI, Codex CLI), hãy tham khảo hướng dẫn dưới đây:</w:t>
      </w:r>
      <w:r w:rsidR="00872109" w:rsidRPr="005455ED">
        <w:br/>
      </w:r>
      <w:r w:rsidR="00872109" w:rsidRPr="005455ED">
        <w:rPr>
          <w:rStyle w:val="normaltextrun"/>
          <w:rFonts w:eastAsia="Times New Roman"/>
          <w:b/>
          <w:bCs/>
          <w:shd w:val="clear" w:color="auto" w:fill="FFFFFF"/>
        </w:rPr>
        <w:t xml:space="preserve">Hướng dẫn </w:t>
      </w:r>
      <w:r w:rsidR="00B20171" w:rsidRPr="005455ED">
        <w:rPr>
          <w:rStyle w:val="normaltextrun"/>
          <w:rFonts w:eastAsia="Times New Roman"/>
          <w:b/>
          <w:bCs/>
          <w:shd w:val="clear" w:color="auto" w:fill="FFFFFF"/>
        </w:rPr>
        <w:t>switch GreenNode model:</w:t>
      </w:r>
      <w:r w:rsidR="00B20171" w:rsidRPr="005455ED">
        <w:rPr>
          <w:rStyle w:val="normaltextrun"/>
          <w:rFonts w:eastAsia="Times New Roman"/>
          <w:shd w:val="clear" w:color="auto" w:fill="FFFFFF"/>
        </w:rPr>
        <w:t> </w:t>
      </w:r>
      <w:hyperlink r:id="rId26" w:history="1">
        <w:r w:rsidR="00B20171" w:rsidRPr="005455ED">
          <w:rPr>
            <w:rStyle w:val="normaltextrun"/>
            <w:rFonts w:eastAsia="Times New Roman"/>
            <w:color w:val="0000FF"/>
            <w:u w:val="single"/>
            <w:shd w:val="clear" w:color="auto" w:fill="FFFFFF"/>
          </w:rPr>
          <w:t>https://docs.vngcloud.vn/vng-cloud-document/vn/ai-stack/agent-base/ai-coding</w:t>
        </w:r>
      </w:hyperlink>
      <w:r w:rsidR="00B20171" w:rsidRPr="005455ED">
        <w:rPr>
          <w:rStyle w:val="eop"/>
          <w:rFonts w:eastAsia="Times New Roman"/>
          <w:shd w:val="clear" w:color="auto" w:fill="FFFFFF"/>
        </w:rPr>
        <w:t> </w:t>
      </w:r>
      <w:r w:rsidRPr="005455ED">
        <w:rPr>
          <w:rStyle w:val="eop"/>
          <w:color w:val="595959"/>
          <w:szCs w:val="21"/>
          <w:shd w:val="clear" w:color="auto" w:fill="FFFFFF"/>
        </w:rPr>
        <w:br/>
      </w:r>
    </w:p>
    <w:p w14:paraId="23E4C1F0" w14:textId="7A11D175" w:rsidR="0022777B" w:rsidRPr="005455ED" w:rsidRDefault="006A04E3" w:rsidP="142CDA39">
      <w:pPr>
        <w:rPr>
          <w:rFonts w:eastAsia="Times New Roman"/>
        </w:rPr>
      </w:pPr>
      <w:r w:rsidRPr="005455ED">
        <w:rPr>
          <w:rFonts w:eastAsia="Times New Roman"/>
        </w:rPr>
        <w:br w:type="page"/>
      </w:r>
    </w:p>
    <w:p w14:paraId="19F0E124" w14:textId="7FB301B8" w:rsidR="0022777B" w:rsidRPr="005455ED" w:rsidRDefault="006A04E3" w:rsidP="142CDA39">
      <w:pPr>
        <w:pStyle w:val="Heading1"/>
        <w:rPr>
          <w:rFonts w:eastAsia="Times New Roman"/>
        </w:rPr>
      </w:pPr>
      <w:r w:rsidRPr="005455ED">
        <w:rPr>
          <w:rFonts w:eastAsia="Times New Roman"/>
        </w:rPr>
        <w:lastRenderedPageBreak/>
        <w:t>Section 5: Troubleshooting</w:t>
      </w:r>
    </w:p>
    <w:p w14:paraId="05576083" w14:textId="09DC531D" w:rsidR="00ED6AB6" w:rsidRPr="005455ED" w:rsidRDefault="00ED6AB6" w:rsidP="142CDA39">
      <w:pPr>
        <w:rPr>
          <w:rFonts w:eastAsia="Times New Roman"/>
        </w:rPr>
      </w:pPr>
      <w:proofErr w:type="spellStart"/>
      <w:r w:rsidRPr="005455ED">
        <w:rPr>
          <w:rFonts w:eastAsia="Times New Roman"/>
          <w:color w:val="000000" w:themeColor="text1"/>
        </w:rPr>
        <w:t>Tổng</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hợp</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các</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lỗi</w:t>
      </w:r>
      <w:proofErr w:type="spellEnd"/>
      <w:r w:rsidRPr="005455ED">
        <w:rPr>
          <w:rFonts w:eastAsia="Times New Roman"/>
          <w:color w:val="000000" w:themeColor="text1"/>
        </w:rPr>
        <w:t xml:space="preserve"> thường gặp trong quá trình xây dựng Agent và cách fix:</w:t>
      </w:r>
    </w:p>
    <w:p w14:paraId="041E40C2" w14:textId="77777777" w:rsidR="00ED6AB6" w:rsidRPr="005455ED" w:rsidRDefault="00ED6AB6" w:rsidP="142CDA39">
      <w:pPr>
        <w:pStyle w:val="Heading2"/>
        <w:rPr>
          <w:rFonts w:eastAsia="Times New Roman"/>
        </w:rPr>
      </w:pPr>
      <w:r w:rsidRPr="005455ED">
        <w:rPr>
          <w:rFonts w:eastAsia="Times New Roman"/>
        </w:rPr>
        <w:t>1. Account &amp; Quyền truy cập (Access)</w:t>
      </w:r>
    </w:p>
    <w:p w14:paraId="7E514B29" w14:textId="2DD1152C" w:rsidR="00ED6AB6" w:rsidRPr="005455ED" w:rsidRDefault="00ED6AB6" w:rsidP="142CDA39">
      <w:pPr>
        <w:pStyle w:val="Heading3"/>
        <w:rPr>
          <w:rFonts w:eastAsia="Times New Roman"/>
          <w:szCs w:val="24"/>
        </w:rPr>
      </w:pPr>
      <w:r w:rsidRPr="005455ED">
        <w:rPr>
          <w:rFonts w:eastAsia="Times New Roman"/>
          <w:szCs w:val="24"/>
        </w:rPr>
        <w:t>1.1. Nếu mình chưa có account Claude Teams/ Enterprise hay ChatGPT Plus thì có thể xây dựng được agent không?</w:t>
      </w:r>
    </w:p>
    <w:p w14:paraId="5D2A5725" w14:textId="43958081" w:rsidR="00ED6AB6" w:rsidRPr="005455ED" w:rsidRDefault="00ED6AB6" w:rsidP="142CDA39">
      <w:pPr>
        <w:rPr>
          <w:rFonts w:eastAsia="Times New Roman"/>
        </w:rPr>
      </w:pPr>
      <w:r w:rsidRPr="005455ED">
        <w:rPr>
          <w:rFonts w:eastAsia="Times New Roman"/>
          <w:color w:val="000000" w:themeColor="text1"/>
        </w:rPr>
        <w:t xml:space="preserve">Được. </w:t>
      </w:r>
      <w:r w:rsidR="00B91FCD" w:rsidRPr="005455ED">
        <w:rPr>
          <w:rFonts w:eastAsia="Times New Roman"/>
          <w:color w:val="000000" w:themeColor="text1"/>
        </w:rPr>
        <w:t>Nếu bạn chưa có các tính năng trả phí như Claude Cowork hay Claude Code, bạn vẫn có thể dùng Codex (gói miễn phí). Ngoài ra, nhiều IDE (phần mềm lập trình) như Visual Studio Code hoặc Antigravity cũng có extension cho phép chat và "vibe code" (lập trình bằng hội thoại với AI)</w:t>
      </w:r>
      <w:r w:rsidRPr="005455ED">
        <w:rPr>
          <w:rFonts w:eastAsia="Times New Roman"/>
          <w:color w:val="000000" w:themeColor="text1"/>
        </w:rPr>
        <w:t xml:space="preserve"> với các model miễn phí.</w:t>
      </w:r>
    </w:p>
    <w:p w14:paraId="3C5E1F00" w14:textId="77777777" w:rsidR="00ED6AB6" w:rsidRPr="005455ED" w:rsidRDefault="00ED6AB6" w:rsidP="142CDA39">
      <w:pPr>
        <w:pStyle w:val="Heading2"/>
        <w:rPr>
          <w:rFonts w:eastAsia="Times New Roman"/>
        </w:rPr>
      </w:pPr>
      <w:r w:rsidRPr="005455ED">
        <w:rPr>
          <w:rFonts w:eastAsia="Times New Roman"/>
        </w:rPr>
        <w:t>2. Truy cập Repo Skills AgentBase (Git)</w:t>
      </w:r>
    </w:p>
    <w:p w14:paraId="01D826CF" w14:textId="5ED217C2" w:rsidR="00ED6AB6" w:rsidRPr="005455ED" w:rsidRDefault="00ED6AB6" w:rsidP="142CDA39">
      <w:pPr>
        <w:pStyle w:val="Heading3"/>
        <w:rPr>
          <w:rFonts w:eastAsia="Times New Roman"/>
          <w:szCs w:val="24"/>
        </w:rPr>
      </w:pPr>
      <w:r w:rsidRPr="005455ED">
        <w:rPr>
          <w:rFonts w:eastAsia="Times New Roman"/>
          <w:szCs w:val="24"/>
        </w:rPr>
        <w:t xml:space="preserve">2.1. Repo báo private khi </w:t>
      </w:r>
      <w:r w:rsidR="0062657B" w:rsidRPr="005455ED">
        <w:rPr>
          <w:rFonts w:eastAsia="Times New Roman"/>
          <w:szCs w:val="24"/>
        </w:rPr>
        <w:t xml:space="preserve">thực hiện lệnh </w:t>
      </w:r>
      <w:r w:rsidRPr="005455ED">
        <w:rPr>
          <w:rFonts w:eastAsia="Times New Roman"/>
          <w:szCs w:val="24"/>
        </w:rPr>
        <w:t>git clone</w:t>
      </w:r>
      <w:r w:rsidR="0062657B" w:rsidRPr="005455ED">
        <w:rPr>
          <w:rFonts w:eastAsia="Times New Roman"/>
          <w:szCs w:val="24"/>
        </w:rPr>
        <w:t xml:space="preserve"> cho bộ skill của AgentBase</w:t>
      </w:r>
    </w:p>
    <w:p w14:paraId="45C885C5" w14:textId="6CB6388F" w:rsidR="00ED6AB6" w:rsidRPr="005455ED" w:rsidRDefault="00B91FCD" w:rsidP="142CDA39">
      <w:pPr>
        <w:rPr>
          <w:rFonts w:eastAsia="Times New Roman"/>
        </w:rPr>
      </w:pPr>
      <w:r w:rsidRPr="005455ED">
        <w:rPr>
          <w:rFonts w:eastAsia="Times New Roman"/>
          <w:color w:val="000000" w:themeColor="text1"/>
        </w:rPr>
        <w:t>Lỗi này thường xảy ra khi máy bạn chưa cài Git CLI hoặc GitHub Desktop.</w:t>
      </w:r>
      <w:r w:rsidRPr="005455ED">
        <w:br/>
      </w:r>
      <w:r w:rsidRPr="005455ED">
        <w:br/>
      </w:r>
      <w:r w:rsidRPr="005455ED">
        <w:rPr>
          <w:rFonts w:eastAsia="Times New Roman"/>
          <w:color w:val="000000" w:themeColor="text1"/>
        </w:rPr>
        <w:t>Cách khắc phục: bạn có thể tải bộ skill trực tiếp từ trang GitHub (dạng file nén) rồi đưa vào folder build Agent, thay vì dùng lệnh git clone.</w:t>
      </w:r>
      <w:r w:rsidRPr="005455ED">
        <w:br/>
      </w:r>
      <w:r w:rsidRPr="005455ED">
        <w:rPr>
          <w:rFonts w:eastAsia="Times New Roman"/>
          <w:color w:val="000000" w:themeColor="text1"/>
        </w:rPr>
        <w:t>Tuy nhiên, bạn vẫn nên cài Git CLI hoặc GitHub Desktop, vì sau này cần đến chúng để đẩy (push) source code của agent lên GitHub.</w:t>
      </w:r>
      <w:r w:rsidRPr="005455ED">
        <w:br/>
      </w:r>
      <w:r w:rsidRPr="005455ED">
        <w:br/>
      </w:r>
      <w:r w:rsidRPr="005455ED">
        <w:rPr>
          <w:rFonts w:eastAsia="Times New Roman"/>
          <w:color w:val="000000" w:themeColor="text1"/>
        </w:rPr>
        <w:t>Nếu dùng Claude Cowork, xem mục How to push repo to Github với Claude Cowork.</w:t>
      </w:r>
    </w:p>
    <w:p w14:paraId="5E54BC61" w14:textId="24C7D271" w:rsidR="00ED6AB6" w:rsidRPr="005455ED" w:rsidRDefault="00ED6AB6" w:rsidP="142CDA39">
      <w:pPr>
        <w:pStyle w:val="Heading3"/>
        <w:rPr>
          <w:rFonts w:eastAsia="Times New Roman"/>
          <w:szCs w:val="24"/>
        </w:rPr>
      </w:pPr>
      <w:r w:rsidRPr="005455ED">
        <w:rPr>
          <w:rFonts w:eastAsia="Times New Roman"/>
          <w:szCs w:val="24"/>
        </w:rPr>
        <w:t>2.</w:t>
      </w:r>
      <w:r w:rsidR="0062657B" w:rsidRPr="005455ED">
        <w:rPr>
          <w:rFonts w:eastAsia="Times New Roman"/>
          <w:szCs w:val="24"/>
        </w:rPr>
        <w:t>2</w:t>
      </w:r>
      <w:r w:rsidRPr="005455ED">
        <w:rPr>
          <w:rFonts w:eastAsia="Times New Roman"/>
          <w:szCs w:val="24"/>
        </w:rPr>
        <w:t>. Lỗi "Git is required for local sessions" trong Claude Code</w:t>
      </w:r>
    </w:p>
    <w:p w14:paraId="34A25C84" w14:textId="295284D5" w:rsidR="00ED6AB6" w:rsidRPr="005455ED" w:rsidRDefault="00ED6AB6" w:rsidP="142CDA39">
      <w:pPr>
        <w:spacing w:before="100" w:beforeAutospacing="1" w:after="100" w:afterAutospacing="1" w:line="240" w:lineRule="auto"/>
        <w:rPr>
          <w:rFonts w:eastAsia="Times New Roman"/>
        </w:rPr>
      </w:pPr>
      <w:r w:rsidRPr="005455ED">
        <w:rPr>
          <w:rFonts w:eastAsia="Times New Roman"/>
          <w:color w:val="000000" w:themeColor="text1"/>
        </w:rPr>
        <w:t>Nếu </w:t>
      </w:r>
      <w:r w:rsidRPr="005455ED">
        <w:rPr>
          <w:rStyle w:val="Strong"/>
          <w:rFonts w:eastAsia="Times New Roman"/>
          <w:b w:val="0"/>
          <w:bCs w:val="0"/>
          <w:color w:val="000000" w:themeColor="text1"/>
        </w:rPr>
        <w:t>chưa cài Git CLI</w:t>
      </w:r>
      <w:r w:rsidRPr="005455ED">
        <w:rPr>
          <w:rFonts w:eastAsia="Times New Roman"/>
          <w:color w:val="000000" w:themeColor="text1"/>
        </w:rPr>
        <w:t xml:space="preserve">, </w:t>
      </w:r>
      <w:r w:rsidR="00B91FCD" w:rsidRPr="005455ED">
        <w:rPr>
          <w:rFonts w:eastAsia="Times New Roman"/>
          <w:color w:val="000000" w:themeColor="text1"/>
        </w:rPr>
        <w:t>khi mở Claude Code, chọn folder và import link bộ skill AgentBase, bạn sẽ thấy lỗi: "Git is required for local sessions". Để khắc phục, hãy cài Git CLI tại</w:t>
      </w:r>
      <w:r w:rsidR="0062657B" w:rsidRPr="005455ED">
        <w:rPr>
          <w:rFonts w:eastAsia="Times New Roman"/>
          <w:color w:val="000000" w:themeColor="text1"/>
        </w:rPr>
        <w:t xml:space="preserve">: </w:t>
      </w:r>
      <w:hyperlink r:id="rId27">
        <w:r w:rsidR="0062657B" w:rsidRPr="005455ED">
          <w:rPr>
            <w:rStyle w:val="Hyperlink"/>
            <w:rFonts w:eastAsia="Times New Roman"/>
            <w:color w:val="000000" w:themeColor="text1"/>
          </w:rPr>
          <w:t>https://git-scm.com/install/</w:t>
        </w:r>
      </w:hyperlink>
    </w:p>
    <w:p w14:paraId="53C40CAB" w14:textId="77777777" w:rsidR="00ED6AB6" w:rsidRPr="005455ED" w:rsidRDefault="00ED6AB6" w:rsidP="142CDA39">
      <w:pPr>
        <w:pStyle w:val="Heading2"/>
        <w:rPr>
          <w:rFonts w:eastAsia="Times New Roman"/>
        </w:rPr>
      </w:pPr>
      <w:r w:rsidRPr="005455ED">
        <w:rPr>
          <w:rFonts w:eastAsia="Times New Roman"/>
        </w:rPr>
        <w:t>3. Cấu trúc Folder để chứa Agent</w:t>
      </w:r>
    </w:p>
    <w:p w14:paraId="2326D85C" w14:textId="2DB32A38" w:rsidR="00ED6AB6" w:rsidRPr="005455ED" w:rsidRDefault="00ED6AB6" w:rsidP="142CDA39">
      <w:pPr>
        <w:pStyle w:val="Heading3"/>
        <w:rPr>
          <w:rFonts w:eastAsia="Times New Roman"/>
          <w:szCs w:val="24"/>
        </w:rPr>
      </w:pPr>
      <w:r w:rsidRPr="005455ED">
        <w:rPr>
          <w:rFonts w:eastAsia="Times New Roman"/>
          <w:szCs w:val="24"/>
        </w:rPr>
        <w:t xml:space="preserve">3.1. </w:t>
      </w:r>
      <w:r w:rsidR="00BA2E4C" w:rsidRPr="005455ED">
        <w:rPr>
          <w:rFonts w:eastAsia="Times New Roman"/>
          <w:szCs w:val="24"/>
        </w:rPr>
        <w:t>Agent và bộ skill AgentBase cần được đưa vào một folder chung</w:t>
      </w:r>
    </w:p>
    <w:p w14:paraId="18F7E220" w14:textId="50C4509C" w:rsidR="0062657B"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Khi tạo agent, bạn cần một folder để chứa source code của agent. Bộ skill AgentBase cũng phải được import (hoặc git clone) vào chính folder đó. Nếu source code của agent và bộ skill AgentBase nằm ở hai folder khác nhau, quá trình build agent và chạy bộ skill có thể bị lỗi.</w:t>
      </w:r>
    </w:p>
    <w:p w14:paraId="5696A572" w14:textId="77777777" w:rsidR="00945834" w:rsidRPr="005455ED" w:rsidRDefault="00945834" w:rsidP="142CDA39">
      <w:pPr>
        <w:shd w:val="clear" w:color="auto" w:fill="EAF0F7"/>
        <w:spacing w:before="100" w:beforeAutospacing="1" w:after="100" w:afterAutospacing="1" w:line="240" w:lineRule="auto"/>
        <w:rPr>
          <w:rFonts w:eastAsia="Times New Roman"/>
        </w:rPr>
      </w:pPr>
      <w:proofErr w:type="spellStart"/>
      <w:r w:rsidRPr="005455ED">
        <w:rPr>
          <w:rFonts w:eastAsia="Times New Roman"/>
          <w:color w:val="000000" w:themeColor="text1"/>
        </w:rPr>
        <w:t>Gợi</w:t>
      </w:r>
      <w:proofErr w:type="spellEnd"/>
      <w:r w:rsidRPr="005455ED">
        <w:rPr>
          <w:rFonts w:eastAsia="Times New Roman"/>
          <w:color w:val="000000" w:themeColor="text1"/>
        </w:rPr>
        <w:t xml:space="preserve"> ý: </w:t>
      </w:r>
      <w:proofErr w:type="spellStart"/>
      <w:r w:rsidRPr="005455ED">
        <w:rPr>
          <w:rFonts w:eastAsia="Times New Roman"/>
          <w:color w:val="000000" w:themeColor="text1"/>
        </w:rPr>
        <w:t>khi</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bắt</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đầu</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hãy</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yêu</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cầu</w:t>
      </w:r>
      <w:proofErr w:type="spellEnd"/>
      <w:r w:rsidRPr="005455ED">
        <w:rPr>
          <w:rFonts w:eastAsia="Times New Roman"/>
          <w:color w:val="000000" w:themeColor="text1"/>
        </w:rPr>
        <w:t xml:space="preserve"> AI </w:t>
      </w:r>
      <w:proofErr w:type="spellStart"/>
      <w:r w:rsidRPr="005455ED">
        <w:rPr>
          <w:rFonts w:eastAsia="Times New Roman"/>
          <w:color w:val="000000" w:themeColor="text1"/>
        </w:rPr>
        <w:t>bằng</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câu</w:t>
      </w:r>
      <w:proofErr w:type="spellEnd"/>
      <w:r w:rsidRPr="005455ED">
        <w:rPr>
          <w:rFonts w:eastAsia="Times New Roman"/>
          <w:color w:val="000000" w:themeColor="text1"/>
        </w:rPr>
        <w:t xml:space="preserve"> prompt: "</w:t>
      </w:r>
      <w:proofErr w:type="spellStart"/>
      <w:r w:rsidRPr="005455ED">
        <w:rPr>
          <w:rFonts w:eastAsia="Times New Roman"/>
          <w:color w:val="000000" w:themeColor="text1"/>
        </w:rPr>
        <w:t>Tạo</w:t>
      </w:r>
      <w:proofErr w:type="spellEnd"/>
      <w:r w:rsidRPr="005455ED">
        <w:rPr>
          <w:rFonts w:eastAsia="Times New Roman"/>
          <w:color w:val="000000" w:themeColor="text1"/>
        </w:rPr>
        <w:t xml:space="preserve"> 1 folder ở local </w:t>
      </w:r>
      <w:proofErr w:type="spellStart"/>
      <w:r w:rsidRPr="005455ED">
        <w:rPr>
          <w:rFonts w:eastAsia="Times New Roman"/>
          <w:color w:val="000000" w:themeColor="text1"/>
        </w:rPr>
        <w:t>làm</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nơi</w:t>
      </w:r>
      <w:proofErr w:type="spellEnd"/>
      <w:r w:rsidRPr="005455ED">
        <w:rPr>
          <w:rFonts w:eastAsia="Times New Roman"/>
          <w:color w:val="000000" w:themeColor="text1"/>
        </w:rPr>
        <w:t xml:space="preserve"> </w:t>
      </w:r>
      <w:proofErr w:type="spellStart"/>
      <w:r w:rsidRPr="005455ED">
        <w:rPr>
          <w:rFonts w:eastAsia="Times New Roman"/>
          <w:color w:val="000000" w:themeColor="text1"/>
        </w:rPr>
        <w:t>chứa</w:t>
      </w:r>
      <w:proofErr w:type="spellEnd"/>
      <w:r w:rsidRPr="005455ED">
        <w:rPr>
          <w:rFonts w:eastAsia="Times New Roman"/>
          <w:color w:val="000000" w:themeColor="text1"/>
        </w:rPr>
        <w:t xml:space="preserve"> agent".</w:t>
      </w:r>
    </w:p>
    <w:p w14:paraId="28639FE5" w14:textId="112BAEEB" w:rsidR="00ED6AB6" w:rsidRPr="005455ED" w:rsidRDefault="00ED6AB6" w:rsidP="142CDA39">
      <w:pPr>
        <w:spacing w:before="100" w:beforeAutospacing="1" w:after="100" w:afterAutospacing="1" w:line="240" w:lineRule="auto"/>
        <w:rPr>
          <w:rFonts w:eastAsia="Times New Roman"/>
        </w:rPr>
      </w:pPr>
    </w:p>
    <w:p w14:paraId="637EA5AE" w14:textId="77777777" w:rsidR="00BA2E4C" w:rsidRPr="005455ED" w:rsidRDefault="00ED6AB6" w:rsidP="142CDA39">
      <w:pPr>
        <w:pStyle w:val="Heading3"/>
        <w:rPr>
          <w:rFonts w:eastAsia="Times New Roman"/>
          <w:szCs w:val="24"/>
        </w:rPr>
      </w:pPr>
      <w:r w:rsidRPr="005455ED">
        <w:rPr>
          <w:rFonts w:eastAsia="Times New Roman"/>
          <w:szCs w:val="24"/>
        </w:rPr>
        <w:t xml:space="preserve">3.2. </w:t>
      </w:r>
      <w:r w:rsidR="00BA2E4C" w:rsidRPr="005455ED">
        <w:rPr>
          <w:rFonts w:eastAsia="Times New Roman"/>
          <w:szCs w:val="24"/>
        </w:rPr>
        <w:t>Agent không hoạt động khi folder không nằm ở Local</w:t>
      </w:r>
    </w:p>
    <w:p w14:paraId="06219DAB" w14:textId="3B14A6B5" w:rsidR="00ED6AB6" w:rsidRPr="005455ED" w:rsidRDefault="00BA2E4C" w:rsidP="142CDA39">
      <w:pPr>
        <w:rPr>
          <w:rFonts w:eastAsia="Times New Roman"/>
        </w:rPr>
      </w:pPr>
      <w:r w:rsidRPr="005455ED">
        <w:rPr>
          <w:rFonts w:eastAsia="Times New Roman"/>
          <w:color w:val="000000" w:themeColor="text1"/>
        </w:rPr>
        <w:t>Nếu để agent trong thư mục Download</w:t>
      </w:r>
      <w:r w:rsidR="00B91FCD" w:rsidRPr="005455ED">
        <w:rPr>
          <w:rFonts w:eastAsia="Times New Roman"/>
          <w:color w:val="000000" w:themeColor="text1"/>
        </w:rPr>
        <w:t>s, agent có thể không hoạt động. Để các công cụ truy cập được vào folder của agent, bạn nên đặt nó ở một vị trí cố định trên máy (local) — ví dụ trong thư mục Documents hoặc một thư mục làm việc riêng — và chỉ rõ đường dẫn đó cho AI</w:t>
      </w:r>
      <w:r w:rsidRPr="005455ED">
        <w:rPr>
          <w:rFonts w:eastAsia="Times New Roman"/>
          <w:color w:val="000000" w:themeColor="text1"/>
        </w:rPr>
        <w:t>.</w:t>
      </w:r>
    </w:p>
    <w:p w14:paraId="52AA6D15" w14:textId="77777777" w:rsidR="00ED6AB6" w:rsidRPr="005455ED" w:rsidRDefault="00ED6AB6" w:rsidP="142CDA39">
      <w:pPr>
        <w:pStyle w:val="Heading2"/>
        <w:rPr>
          <w:rFonts w:eastAsia="Times New Roman"/>
        </w:rPr>
      </w:pPr>
      <w:r w:rsidRPr="005455ED">
        <w:rPr>
          <w:rFonts w:eastAsia="Times New Roman"/>
        </w:rPr>
        <w:lastRenderedPageBreak/>
        <w:t>4. Công cụ &amp; Extension cần cài</w:t>
      </w:r>
    </w:p>
    <w:p w14:paraId="6F278ECD" w14:textId="77777777" w:rsidR="00ED6AB6" w:rsidRPr="005455ED" w:rsidRDefault="00ED6AB6" w:rsidP="142CDA39">
      <w:pPr>
        <w:pStyle w:val="Heading3"/>
        <w:rPr>
          <w:rFonts w:eastAsia="Times New Roman"/>
          <w:szCs w:val="24"/>
        </w:rPr>
      </w:pPr>
      <w:r w:rsidRPr="005455ED">
        <w:rPr>
          <w:rFonts w:eastAsia="Times New Roman"/>
          <w:szCs w:val="24"/>
        </w:rPr>
        <w:t>4.1. Cài extension Claude Code cho VSCode</w:t>
      </w:r>
    </w:p>
    <w:p w14:paraId="5B9E35F3" w14:textId="76515AA0" w:rsidR="00ED6AB6" w:rsidRPr="005455ED" w:rsidRDefault="00BA2E4C" w:rsidP="142CDA39">
      <w:pPr>
        <w:rPr>
          <w:rFonts w:eastAsia="Times New Roman"/>
        </w:rPr>
      </w:pPr>
      <w:r w:rsidRPr="005455ED">
        <w:rPr>
          <w:rFonts w:eastAsia="Times New Roman"/>
          <w:color w:val="000000" w:themeColor="text1"/>
        </w:rPr>
        <w:t xml:space="preserve">Các </w:t>
      </w:r>
      <w:r w:rsidR="00B91FCD" w:rsidRPr="005455ED">
        <w:rPr>
          <w:rFonts w:eastAsia="Times New Roman"/>
          <w:color w:val="000000" w:themeColor="text1"/>
        </w:rPr>
        <w:t xml:space="preserve">IDE (phần mềm lập trình) cho phép cài thêm extension như Claude Code và Codex. Nếu muốn dùng Claude Code hoặc Codex ngay trong Visual Studio Code </w:t>
      </w:r>
      <w:proofErr w:type="gramStart"/>
      <w:r w:rsidR="00B91FCD" w:rsidRPr="005455ED">
        <w:rPr>
          <w:rFonts w:eastAsia="Times New Roman"/>
          <w:color w:val="000000" w:themeColor="text1"/>
        </w:rPr>
        <w:t>hay</w:t>
      </w:r>
      <w:proofErr w:type="gramEnd"/>
      <w:r w:rsidR="00B91FCD" w:rsidRPr="005455ED">
        <w:rPr>
          <w:rFonts w:eastAsia="Times New Roman"/>
          <w:color w:val="000000" w:themeColor="text1"/>
        </w:rPr>
        <w:t xml:space="preserve"> Antigravity, bạn chỉ cần cài extension tương ứng để build agent.</w:t>
      </w:r>
    </w:p>
    <w:p w14:paraId="7039F3F4" w14:textId="449C7498" w:rsidR="00ED6AB6" w:rsidRPr="005455ED" w:rsidRDefault="00ED6AB6" w:rsidP="142CDA39">
      <w:pPr>
        <w:pStyle w:val="Heading3"/>
        <w:rPr>
          <w:rFonts w:eastAsia="Times New Roman"/>
          <w:szCs w:val="24"/>
        </w:rPr>
      </w:pPr>
      <w:r w:rsidRPr="005455ED">
        <w:rPr>
          <w:rFonts w:eastAsia="Times New Roman"/>
          <w:szCs w:val="24"/>
        </w:rPr>
        <w:t xml:space="preserve">4.2. </w:t>
      </w:r>
      <w:r w:rsidR="00BA2E4C" w:rsidRPr="005455ED">
        <w:rPr>
          <w:rFonts w:eastAsia="Times New Roman"/>
          <w:szCs w:val="24"/>
        </w:rPr>
        <w:t>Yêu</w:t>
      </w:r>
      <w:r w:rsidRPr="005455ED">
        <w:rPr>
          <w:rFonts w:eastAsia="Times New Roman"/>
          <w:szCs w:val="24"/>
        </w:rPr>
        <w:t xml:space="preserve"> cầu update</w:t>
      </w:r>
      <w:r w:rsidR="00BA2E4C" w:rsidRPr="005455ED">
        <w:rPr>
          <w:rFonts w:eastAsia="Times New Roman"/>
          <w:szCs w:val="24"/>
        </w:rPr>
        <w:t xml:space="preserve"> Node.js / Python đang chạy phiên bản cũ để chạy skill</w:t>
      </w:r>
    </w:p>
    <w:p w14:paraId="19BCD727" w14:textId="2038C369" w:rsidR="00ED6AB6"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Nếu máy bạn đang chạy Node.js hoặc Python phiên bản cũ, thì trong lúc chạy bộ skill AgentBase, Claude hoặc Codex có thể yêu cầu cập nhật lên phiên bản mới hơn. Lúc này bạn chỉ cần đồng ý (approve), Claude Code hoặc Codex sẽ tự động cập nhật lên phiên bản phù hợp rồi chạy tiếp.</w:t>
      </w:r>
    </w:p>
    <w:p w14:paraId="62D4EC75" w14:textId="0F47D0C7" w:rsidR="00ED6AB6" w:rsidRPr="005455ED" w:rsidRDefault="00ED6AB6" w:rsidP="142CDA39">
      <w:pPr>
        <w:pStyle w:val="Heading3"/>
        <w:rPr>
          <w:rFonts w:eastAsia="Times New Roman"/>
          <w:szCs w:val="24"/>
        </w:rPr>
      </w:pPr>
      <w:r w:rsidRPr="005455ED">
        <w:rPr>
          <w:rFonts w:eastAsia="Times New Roman"/>
          <w:szCs w:val="24"/>
        </w:rPr>
        <w:t>4.</w:t>
      </w:r>
      <w:r w:rsidR="00971895" w:rsidRPr="005455ED">
        <w:rPr>
          <w:rFonts w:eastAsia="Times New Roman"/>
          <w:szCs w:val="24"/>
        </w:rPr>
        <w:t>3</w:t>
      </w:r>
      <w:r w:rsidRPr="005455ED">
        <w:rPr>
          <w:rFonts w:eastAsia="Times New Roman"/>
          <w:szCs w:val="24"/>
        </w:rPr>
        <w:t xml:space="preserve">. </w:t>
      </w:r>
      <w:r w:rsidR="00971895" w:rsidRPr="005455ED">
        <w:rPr>
          <w:rFonts w:eastAsia="Times New Roman"/>
          <w:szCs w:val="24"/>
        </w:rPr>
        <w:t>Khi c</w:t>
      </w:r>
      <w:r w:rsidRPr="005455ED">
        <w:rPr>
          <w:rFonts w:eastAsia="Times New Roman"/>
          <w:szCs w:val="24"/>
        </w:rPr>
        <w:t>ài Docker</w:t>
      </w:r>
      <w:r w:rsidR="00971895" w:rsidRPr="005455ED">
        <w:rPr>
          <w:rFonts w:eastAsia="Times New Roman"/>
          <w:szCs w:val="24"/>
        </w:rPr>
        <w:t xml:space="preserve"> gặp lỗi </w:t>
      </w:r>
      <w:r w:rsidR="00971895" w:rsidRPr="005455ED">
        <w:rPr>
          <w:rStyle w:val="Strong"/>
          <w:rFonts w:eastAsia="Times New Roman"/>
          <w:b/>
          <w:bCs/>
          <w:szCs w:val="24"/>
        </w:rPr>
        <w:t>update WSL</w:t>
      </w:r>
      <w:r w:rsidR="00971895" w:rsidRPr="005455ED">
        <w:rPr>
          <w:rFonts w:eastAsia="Times New Roman"/>
          <w:szCs w:val="24"/>
        </w:rPr>
        <w:t xml:space="preserve"> </w:t>
      </w:r>
    </w:p>
    <w:p w14:paraId="0B7BD6FE" w14:textId="176CCEE9" w:rsidR="00971895"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Sao chép dòng lệnh mà hệ thống báo, mở Terminal trên máy và dán lệnh vào để chạy. Nếu cài đặt Linux (WSL) thành công thì bạn có thể tiếp tục cài Docker.</w:t>
      </w:r>
    </w:p>
    <w:p w14:paraId="0F38FBA9" w14:textId="20D57718" w:rsidR="00ED6AB6" w:rsidRPr="005455ED" w:rsidRDefault="00971895" w:rsidP="142CDA39">
      <w:pPr>
        <w:spacing w:before="100" w:beforeAutospacing="1" w:after="100" w:afterAutospacing="1" w:line="240" w:lineRule="auto"/>
        <w:rPr>
          <w:rFonts w:eastAsia="Times New Roman"/>
        </w:rPr>
      </w:pPr>
      <w:r w:rsidRPr="005455ED">
        <w:rPr>
          <w:rFonts w:eastAsia="Times New Roman"/>
          <w:color w:val="000000" w:themeColor="text1"/>
        </w:rPr>
        <w:t>Nếu gặp lỗi 403 Forbidden</w:t>
      </w:r>
      <w:r w:rsidR="00B91FCD" w:rsidRPr="005455ED">
        <w:rPr>
          <w:rFonts w:eastAsia="Times New Roman"/>
          <w:color w:val="000000" w:themeColor="text1"/>
        </w:rPr>
        <w:t>, nguyên nhân thường là tính năng ảo hóa (Hyper-V) trên máy chưa được bật. Hãy liên hệ IT Helpdesk để được hỗ trợ.</w:t>
      </w:r>
    </w:p>
    <w:p w14:paraId="181B4010" w14:textId="6D6BF18F" w:rsidR="00ED6AB6" w:rsidRPr="005455ED" w:rsidRDefault="00ED6AB6" w:rsidP="142CDA39">
      <w:pPr>
        <w:pStyle w:val="Heading2"/>
        <w:rPr>
          <w:rFonts w:eastAsia="Times New Roman"/>
        </w:rPr>
      </w:pPr>
      <w:r w:rsidRPr="005455ED">
        <w:rPr>
          <w:rFonts w:eastAsia="Times New Roman"/>
        </w:rPr>
        <w:t>5. Luồng build Agent trên AgentBase</w:t>
      </w:r>
    </w:p>
    <w:p w14:paraId="68756C18" w14:textId="7F84DADD" w:rsidR="00ED6AB6" w:rsidRPr="005455ED" w:rsidRDefault="00ED6AB6" w:rsidP="142CDA39">
      <w:pPr>
        <w:pStyle w:val="Heading3"/>
        <w:rPr>
          <w:rFonts w:eastAsia="Times New Roman"/>
          <w:szCs w:val="24"/>
        </w:rPr>
      </w:pPr>
      <w:r w:rsidRPr="005455ED">
        <w:rPr>
          <w:rFonts w:eastAsia="Times New Roman"/>
          <w:szCs w:val="24"/>
        </w:rPr>
        <w:t xml:space="preserve">5.1. </w:t>
      </w:r>
      <w:r w:rsidR="00CB155B" w:rsidRPr="005455ED">
        <w:rPr>
          <w:rFonts w:eastAsia="Times New Roman"/>
          <w:szCs w:val="24"/>
        </w:rPr>
        <w:t>Đẩy agent rỗng lên AgentBase khi chạy</w:t>
      </w:r>
      <w:r w:rsidRPr="005455ED">
        <w:rPr>
          <w:rFonts w:eastAsia="Times New Roman"/>
          <w:szCs w:val="24"/>
        </w:rPr>
        <w:t xml:space="preserve"> skills </w:t>
      </w:r>
      <w:r w:rsidR="00CB155B" w:rsidRPr="005455ED">
        <w:rPr>
          <w:rFonts w:eastAsia="Times New Roman"/>
          <w:szCs w:val="24"/>
        </w:rPr>
        <w:t>mà chưa</w:t>
      </w:r>
      <w:r w:rsidRPr="005455ED">
        <w:rPr>
          <w:rFonts w:eastAsia="Times New Roman"/>
          <w:szCs w:val="24"/>
        </w:rPr>
        <w:t xml:space="preserve"> build </w:t>
      </w:r>
      <w:r w:rsidR="00CB155B" w:rsidRPr="005455ED">
        <w:rPr>
          <w:rFonts w:eastAsia="Times New Roman"/>
          <w:szCs w:val="24"/>
        </w:rPr>
        <w:t>a</w:t>
      </w:r>
      <w:r w:rsidRPr="005455ED">
        <w:rPr>
          <w:rFonts w:eastAsia="Times New Roman"/>
          <w:szCs w:val="24"/>
        </w:rPr>
        <w:t>gent</w:t>
      </w:r>
    </w:p>
    <w:p w14:paraId="3837E227" w14:textId="7A9C4505" w:rsidR="00CB155B"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Bộ skill chạy theo quy trình 9 bước để triển khai agent lên AgentBase. Nếu bạn chạy hết quy trình này khi use case của agent chưa được xây dựng xong, agent vẫn được triển khai nhưng chưa có chức năng — tức là đã có runtime và phân quyền truy cập (access control), nhưng bản thân agent thì chưa làm được gì</w:t>
      </w:r>
      <w:r w:rsidR="00CB155B" w:rsidRPr="005455ED">
        <w:rPr>
          <w:rFonts w:eastAsia="Times New Roman"/>
          <w:color w:val="000000" w:themeColor="text1"/>
        </w:rPr>
        <w:t>.</w:t>
      </w:r>
    </w:p>
    <w:p w14:paraId="7BC0BD17" w14:textId="60B74EE5" w:rsidR="00ED6AB6"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Vì vậy, nếu build agent từ link bộ skill ngay từ đầu, sau khi thêm credential xong (đây là bước 1 trong 9 bước lên AgentBase), bạn hãy DỪNG lại để xây dựng agent trước;</w:t>
      </w:r>
      <w:r w:rsidR="00ED6AB6" w:rsidRPr="005455ED">
        <w:rPr>
          <w:rFonts w:eastAsia="Times New Roman"/>
          <w:color w:val="000000" w:themeColor="text1"/>
        </w:rPr>
        <w:t xml:space="preserve"> build xong mới đi tiếp </w:t>
      </w:r>
      <w:r w:rsidR="00ED6AB6" w:rsidRPr="005455ED">
        <w:rPr>
          <w:rStyle w:val="Strong"/>
          <w:rFonts w:eastAsia="Times New Roman"/>
          <w:b w:val="0"/>
          <w:bCs w:val="0"/>
          <w:color w:val="000000" w:themeColor="text1"/>
        </w:rPr>
        <w:t>bước 2</w:t>
      </w:r>
      <w:r w:rsidR="00ED6AB6" w:rsidRPr="005455ED">
        <w:rPr>
          <w:rFonts w:eastAsia="Times New Roman"/>
          <w:color w:val="000000" w:themeColor="text1"/>
        </w:rPr>
        <w:t>.</w:t>
      </w:r>
    </w:p>
    <w:p w14:paraId="187F8F9F" w14:textId="63224191" w:rsidR="00CB155B" w:rsidRPr="005455ED" w:rsidRDefault="00CB155B" w:rsidP="142CDA39">
      <w:pPr>
        <w:spacing w:before="100" w:beforeAutospacing="1" w:after="100" w:afterAutospacing="1" w:line="240" w:lineRule="auto"/>
        <w:rPr>
          <w:rFonts w:eastAsia="Times New Roman"/>
        </w:rPr>
      </w:pPr>
      <w:r w:rsidRPr="005455ED">
        <w:rPr>
          <w:rFonts w:eastAsia="Times New Roman"/>
          <w:color w:val="000000" w:themeColor="text1"/>
        </w:rPr>
        <w:t xml:space="preserve">Một cách </w:t>
      </w:r>
      <w:r w:rsidR="00B91FCD" w:rsidRPr="005455ED">
        <w:rPr>
          <w:rFonts w:eastAsia="Times New Roman"/>
          <w:color w:val="000000" w:themeColor="text1"/>
        </w:rPr>
        <w:t>khác là dùng công cụ vibe code để build agent trước, sau đó mới import (hoặc clone) bộ skill AgentBase vào để chạy tiếp.</w:t>
      </w:r>
    </w:p>
    <w:p w14:paraId="397CE22D" w14:textId="075598C9" w:rsidR="00ED6AB6" w:rsidRPr="005455ED" w:rsidRDefault="00ED6AB6" w:rsidP="142CDA39">
      <w:pPr>
        <w:pStyle w:val="Heading3"/>
        <w:rPr>
          <w:rFonts w:eastAsia="Times New Roman"/>
          <w:szCs w:val="24"/>
        </w:rPr>
      </w:pPr>
      <w:r w:rsidRPr="005455ED">
        <w:rPr>
          <w:rFonts w:eastAsia="Times New Roman"/>
          <w:szCs w:val="24"/>
        </w:rPr>
        <w:t>5.</w:t>
      </w:r>
      <w:r w:rsidR="00CB155B" w:rsidRPr="005455ED">
        <w:rPr>
          <w:rFonts w:eastAsia="Times New Roman"/>
          <w:szCs w:val="24"/>
        </w:rPr>
        <w:t>2</w:t>
      </w:r>
      <w:r w:rsidRPr="005455ED">
        <w:rPr>
          <w:rFonts w:eastAsia="Times New Roman"/>
          <w:szCs w:val="24"/>
        </w:rPr>
        <w:t xml:space="preserve">. </w:t>
      </w:r>
      <w:r w:rsidR="00CB155B" w:rsidRPr="005455ED">
        <w:rPr>
          <w:rFonts w:eastAsia="Times New Roman"/>
          <w:szCs w:val="24"/>
        </w:rPr>
        <w:t>Không thể share link agent public được</w:t>
      </w:r>
    </w:p>
    <w:p w14:paraId="06FDAB39" w14:textId="7DE05C79" w:rsidR="00ED6AB6" w:rsidRPr="005455ED" w:rsidRDefault="00ED6AB6" w:rsidP="142CDA39">
      <w:pPr>
        <w:spacing w:before="100" w:beforeAutospacing="1" w:after="100" w:afterAutospacing="1" w:line="240" w:lineRule="auto"/>
        <w:rPr>
          <w:rStyle w:val="Strong"/>
          <w:rFonts w:eastAsia="Times New Roman"/>
          <w:b w:val="0"/>
          <w:bCs w:val="0"/>
        </w:rPr>
      </w:pPr>
      <w:r w:rsidRPr="005455ED">
        <w:rPr>
          <w:rFonts w:eastAsia="Times New Roman"/>
          <w:color w:val="000000" w:themeColor="text1"/>
        </w:rPr>
        <w:t xml:space="preserve">Sau khi build </w:t>
      </w:r>
      <w:r w:rsidR="00B91FCD" w:rsidRPr="005455ED">
        <w:rPr>
          <w:rFonts w:eastAsia="Times New Roman"/>
          <w:color w:val="000000" w:themeColor="text1"/>
        </w:rPr>
        <w:t>và chạy agent trên máy (local) xong, khi đẩy agent lên runtime, đường link truy cập agent có thể vẫn trỏ về localhost (địa chỉ chỉ chạy được trên máy bạn). Vì vậy, mở link này trên trình duyệt khác hoặc gửi cho người khác sẽ báo lỗi "Not Found".</w:t>
      </w:r>
    </w:p>
    <w:p w14:paraId="5DB5DAA4" w14:textId="6C713CDA" w:rsidR="00ED6AB6" w:rsidRPr="005455ED" w:rsidRDefault="00CB155B" w:rsidP="142CDA39">
      <w:pPr>
        <w:rPr>
          <w:rFonts w:eastAsia="Times New Roman"/>
        </w:rPr>
      </w:pPr>
      <w:r w:rsidRPr="005455ED">
        <w:rPr>
          <w:rFonts w:eastAsia="Times New Roman"/>
          <w:color w:val="000000" w:themeColor="text1"/>
        </w:rPr>
        <w:t>Trong trường hợp đó</w:t>
      </w:r>
      <w:r w:rsidR="00B91FCD" w:rsidRPr="005455ED">
        <w:rPr>
          <w:rFonts w:eastAsia="Times New Roman"/>
          <w:color w:val="000000" w:themeColor="text1"/>
        </w:rPr>
        <w:t>, bạn hãy thêm một câu prompt yêu cầu AI chuyển endpoint sang chế độ public, để có một đường link hoạt động được mà bạn có thể chia sẻ cho người khác.</w:t>
      </w:r>
    </w:p>
    <w:p w14:paraId="698654DB" w14:textId="2564A2CF" w:rsidR="00CB155B" w:rsidRPr="005455ED" w:rsidRDefault="00CB155B" w:rsidP="142CDA39">
      <w:pPr>
        <w:spacing w:before="100" w:beforeAutospacing="1" w:after="100" w:afterAutospacing="1" w:line="240" w:lineRule="auto"/>
        <w:rPr>
          <w:rFonts w:eastAsia="Times New Roman"/>
        </w:rPr>
      </w:pPr>
      <w:r w:rsidRPr="005455ED">
        <w:rPr>
          <w:rFonts w:eastAsia="Times New Roman"/>
          <w:color w:val="000000" w:themeColor="text1"/>
        </w:rPr>
        <w:t xml:space="preserve">Đây cũng chính là đường link để </w:t>
      </w:r>
      <w:r w:rsidR="00B91FCD" w:rsidRPr="005455ED">
        <w:rPr>
          <w:rFonts w:eastAsia="Times New Roman"/>
          <w:color w:val="000000" w:themeColor="text1"/>
        </w:rPr>
        <w:t>chia sẻ</w:t>
      </w:r>
      <w:r w:rsidRPr="005455ED">
        <w:rPr>
          <w:rFonts w:eastAsia="Times New Roman"/>
          <w:color w:val="000000" w:themeColor="text1"/>
        </w:rPr>
        <w:t xml:space="preserve"> agent cho các Starter khác cùng trải nghiệm</w:t>
      </w:r>
      <w:r w:rsidR="00B91FCD" w:rsidRPr="005455ED">
        <w:rPr>
          <w:rFonts w:eastAsia="Times New Roman"/>
          <w:color w:val="000000" w:themeColor="text1"/>
        </w:rPr>
        <w:t>.</w:t>
      </w:r>
    </w:p>
    <w:p w14:paraId="2107D2B2" w14:textId="060F11FC" w:rsidR="00ED6AB6" w:rsidRPr="005455ED" w:rsidRDefault="008A223F" w:rsidP="142CDA39">
      <w:pPr>
        <w:pStyle w:val="Heading2"/>
        <w:rPr>
          <w:rFonts w:eastAsia="Times New Roman"/>
        </w:rPr>
      </w:pPr>
      <w:r w:rsidRPr="005455ED">
        <w:rPr>
          <w:rFonts w:eastAsia="Times New Roman"/>
        </w:rPr>
        <w:lastRenderedPageBreak/>
        <w:t xml:space="preserve">6. </w:t>
      </w:r>
      <w:proofErr w:type="spellStart"/>
      <w:r w:rsidRPr="005455ED">
        <w:rPr>
          <w:rFonts w:eastAsia="Times New Roman"/>
        </w:rPr>
        <w:t>Lỗi</w:t>
      </w:r>
      <w:proofErr w:type="spellEnd"/>
      <w:r w:rsidRPr="005455ED">
        <w:rPr>
          <w:rFonts w:eastAsia="Times New Roman"/>
        </w:rPr>
        <w:t xml:space="preserve"> </w:t>
      </w:r>
      <w:proofErr w:type="spellStart"/>
      <w:r w:rsidRPr="005455ED">
        <w:rPr>
          <w:rFonts w:eastAsia="Times New Roman"/>
        </w:rPr>
        <w:t>khi</w:t>
      </w:r>
      <w:proofErr w:type="spellEnd"/>
      <w:r w:rsidRPr="005455ED">
        <w:rPr>
          <w:rFonts w:eastAsia="Times New Roman"/>
        </w:rPr>
        <w:t xml:space="preserve"> </w:t>
      </w:r>
      <w:proofErr w:type="spellStart"/>
      <w:r w:rsidRPr="005455ED">
        <w:rPr>
          <w:rFonts w:eastAsia="Times New Roman"/>
        </w:rPr>
        <w:t>nhập</w:t>
      </w:r>
      <w:proofErr w:type="spellEnd"/>
      <w:r w:rsidRPr="005455ED">
        <w:rPr>
          <w:rFonts w:eastAsia="Times New Roman"/>
        </w:rPr>
        <w:t xml:space="preserve"> IAM Credential</w:t>
      </w:r>
    </w:p>
    <w:p w14:paraId="442AC6D6" w14:textId="18A2FF38" w:rsidR="00ED6AB6" w:rsidRPr="005455ED" w:rsidRDefault="008A223F" w:rsidP="142CDA39">
      <w:pPr>
        <w:pStyle w:val="Heading3"/>
        <w:rPr>
          <w:rFonts w:eastAsia="Times New Roman"/>
          <w:szCs w:val="24"/>
        </w:rPr>
      </w:pPr>
      <w:r w:rsidRPr="005455ED">
        <w:rPr>
          <w:rFonts w:eastAsia="Times New Roman"/>
          <w:szCs w:val="24"/>
        </w:rPr>
        <w:t xml:space="preserve">6.1. IAM credential </w:t>
      </w:r>
      <w:proofErr w:type="spellStart"/>
      <w:r w:rsidRPr="005455ED">
        <w:rPr>
          <w:rFonts w:eastAsia="Times New Roman"/>
          <w:szCs w:val="24"/>
        </w:rPr>
        <w:t>gặp</w:t>
      </w:r>
      <w:proofErr w:type="spellEnd"/>
      <w:r w:rsidRPr="005455ED">
        <w:rPr>
          <w:rFonts w:eastAsia="Times New Roman"/>
          <w:szCs w:val="24"/>
        </w:rPr>
        <w:t xml:space="preserve"> </w:t>
      </w:r>
      <w:proofErr w:type="spellStart"/>
      <w:r w:rsidRPr="005455ED">
        <w:rPr>
          <w:rFonts w:eastAsia="Times New Roman"/>
          <w:szCs w:val="24"/>
        </w:rPr>
        <w:t>lỗi</w:t>
      </w:r>
      <w:proofErr w:type="spellEnd"/>
      <w:r w:rsidRPr="005455ED">
        <w:rPr>
          <w:rFonts w:eastAsia="Times New Roman"/>
          <w:szCs w:val="24"/>
        </w:rPr>
        <w:t xml:space="preserve"> </w:t>
      </w:r>
      <w:proofErr w:type="spellStart"/>
      <w:r w:rsidRPr="005455ED">
        <w:rPr>
          <w:rFonts w:eastAsia="Times New Roman"/>
          <w:szCs w:val="24"/>
        </w:rPr>
        <w:t>sai</w:t>
      </w:r>
      <w:proofErr w:type="spellEnd"/>
      <w:r w:rsidRPr="005455ED">
        <w:rPr>
          <w:rFonts w:eastAsia="Times New Roman"/>
          <w:szCs w:val="24"/>
        </w:rPr>
        <w:t>/</w:t>
      </w:r>
      <w:proofErr w:type="spellStart"/>
      <w:r w:rsidRPr="005455ED">
        <w:rPr>
          <w:rFonts w:eastAsia="Times New Roman"/>
          <w:szCs w:val="24"/>
        </w:rPr>
        <w:t>thiếu</w:t>
      </w:r>
      <w:proofErr w:type="spellEnd"/>
      <w:r w:rsidRPr="005455ED">
        <w:rPr>
          <w:rFonts w:eastAsia="Times New Roman"/>
          <w:szCs w:val="24"/>
        </w:rPr>
        <w:t>/</w:t>
      </w:r>
      <w:proofErr w:type="spellStart"/>
      <w:r w:rsidRPr="005455ED">
        <w:rPr>
          <w:rFonts w:eastAsia="Times New Roman"/>
          <w:szCs w:val="24"/>
        </w:rPr>
        <w:t>không</w:t>
      </w:r>
      <w:proofErr w:type="spellEnd"/>
      <w:r w:rsidRPr="005455ED">
        <w:rPr>
          <w:rFonts w:eastAsia="Times New Roman"/>
          <w:szCs w:val="24"/>
        </w:rPr>
        <w:t xml:space="preserve"> </w:t>
      </w:r>
      <w:proofErr w:type="spellStart"/>
      <w:r w:rsidRPr="005455ED">
        <w:rPr>
          <w:rFonts w:eastAsia="Times New Roman"/>
          <w:szCs w:val="24"/>
        </w:rPr>
        <w:t>authen</w:t>
      </w:r>
      <w:proofErr w:type="spellEnd"/>
      <w:r w:rsidRPr="005455ED">
        <w:rPr>
          <w:rFonts w:eastAsia="Times New Roman"/>
          <w:szCs w:val="24"/>
        </w:rPr>
        <w:t xml:space="preserve"> </w:t>
      </w:r>
      <w:proofErr w:type="spellStart"/>
      <w:r w:rsidRPr="005455ED">
        <w:rPr>
          <w:rFonts w:eastAsia="Times New Roman"/>
          <w:szCs w:val="24"/>
        </w:rPr>
        <w:t>được</w:t>
      </w:r>
      <w:proofErr w:type="spellEnd"/>
    </w:p>
    <w:p w14:paraId="6746E15E" w14:textId="540CEB88" w:rsidR="00ED6AB6"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Khi nhập IAM credential mà hệ thống báo không xác thực (authenticate) được, hãy kiểm tra lại xem khi sao chép có bị thừa, thiếu ký tự hoặc dư khoảng trắng ở đầu/cuối hay không, rồi nhập lại.</w:t>
      </w:r>
    </w:p>
    <w:p w14:paraId="2540CAD0" w14:textId="0BBF988C" w:rsidR="00ED6AB6" w:rsidRPr="005455ED" w:rsidRDefault="008A223F" w:rsidP="142CDA39">
      <w:pPr>
        <w:pStyle w:val="Heading2"/>
        <w:rPr>
          <w:rFonts w:eastAsia="Times New Roman"/>
        </w:rPr>
      </w:pPr>
      <w:r w:rsidRPr="005455ED">
        <w:rPr>
          <w:rFonts w:eastAsia="Times New Roman"/>
        </w:rPr>
        <w:t xml:space="preserve">7. </w:t>
      </w:r>
      <w:proofErr w:type="spellStart"/>
      <w:r w:rsidRPr="005455ED">
        <w:rPr>
          <w:rFonts w:eastAsia="Times New Roman"/>
        </w:rPr>
        <w:t>Usecase</w:t>
      </w:r>
      <w:proofErr w:type="spellEnd"/>
      <w:r w:rsidRPr="005455ED">
        <w:rPr>
          <w:rFonts w:eastAsia="Times New Roman"/>
        </w:rPr>
        <w:t xml:space="preserve"> Memory (</w:t>
      </w:r>
      <w:proofErr w:type="spellStart"/>
      <w:r w:rsidRPr="005455ED">
        <w:rPr>
          <w:rFonts w:eastAsia="Times New Roman"/>
        </w:rPr>
        <w:t>lưu</w:t>
      </w:r>
      <w:proofErr w:type="spellEnd"/>
      <w:r w:rsidRPr="005455ED">
        <w:rPr>
          <w:rFonts w:eastAsia="Times New Roman"/>
        </w:rPr>
        <w:t xml:space="preserve"> </w:t>
      </w:r>
      <w:proofErr w:type="spellStart"/>
      <w:r w:rsidRPr="005455ED">
        <w:rPr>
          <w:rFonts w:eastAsia="Times New Roman"/>
        </w:rPr>
        <w:t>trữ</w:t>
      </w:r>
      <w:proofErr w:type="spellEnd"/>
      <w:r w:rsidRPr="005455ED">
        <w:rPr>
          <w:rFonts w:eastAsia="Times New Roman"/>
        </w:rPr>
        <w:t xml:space="preserve"> memory)</w:t>
      </w:r>
    </w:p>
    <w:p w14:paraId="41B1441C" w14:textId="04C0D4B1" w:rsidR="00ED6AB6" w:rsidRPr="005455ED" w:rsidRDefault="008A223F" w:rsidP="142CDA39">
      <w:pPr>
        <w:pStyle w:val="Heading3"/>
        <w:rPr>
          <w:rFonts w:eastAsia="Times New Roman"/>
          <w:szCs w:val="24"/>
        </w:rPr>
      </w:pPr>
      <w:r w:rsidRPr="005455ED">
        <w:rPr>
          <w:rFonts w:eastAsia="Times New Roman"/>
          <w:szCs w:val="24"/>
        </w:rPr>
        <w:t xml:space="preserve">7.1. Memory </w:t>
      </w:r>
      <w:proofErr w:type="spellStart"/>
      <w:r w:rsidRPr="005455ED">
        <w:rPr>
          <w:rFonts w:eastAsia="Times New Roman"/>
          <w:szCs w:val="24"/>
        </w:rPr>
        <w:t>của</w:t>
      </w:r>
      <w:proofErr w:type="spellEnd"/>
      <w:r w:rsidRPr="005455ED">
        <w:rPr>
          <w:rFonts w:eastAsia="Times New Roman"/>
          <w:szCs w:val="24"/>
        </w:rPr>
        <w:t xml:space="preserve"> agent </w:t>
      </w:r>
      <w:proofErr w:type="spellStart"/>
      <w:r w:rsidRPr="005455ED">
        <w:rPr>
          <w:rFonts w:eastAsia="Times New Roman"/>
          <w:szCs w:val="24"/>
        </w:rPr>
        <w:t>lưu</w:t>
      </w:r>
      <w:proofErr w:type="spellEnd"/>
      <w:r w:rsidRPr="005455ED">
        <w:rPr>
          <w:rFonts w:eastAsia="Times New Roman"/>
          <w:szCs w:val="24"/>
        </w:rPr>
        <w:t xml:space="preserve"> ở local </w:t>
      </w:r>
      <w:proofErr w:type="spellStart"/>
      <w:r w:rsidRPr="005455ED">
        <w:rPr>
          <w:rFonts w:eastAsia="Times New Roman"/>
          <w:szCs w:val="24"/>
        </w:rPr>
        <w:t>thay</w:t>
      </w:r>
      <w:proofErr w:type="spellEnd"/>
      <w:r w:rsidRPr="005455ED">
        <w:rPr>
          <w:rFonts w:eastAsia="Times New Roman"/>
          <w:szCs w:val="24"/>
        </w:rPr>
        <w:t xml:space="preserve"> </w:t>
      </w:r>
      <w:proofErr w:type="spellStart"/>
      <w:r w:rsidRPr="005455ED">
        <w:rPr>
          <w:rFonts w:eastAsia="Times New Roman"/>
          <w:szCs w:val="24"/>
        </w:rPr>
        <w:t>vì</w:t>
      </w:r>
      <w:proofErr w:type="spellEnd"/>
      <w:r w:rsidRPr="005455ED">
        <w:rPr>
          <w:rFonts w:eastAsia="Times New Roman"/>
          <w:szCs w:val="24"/>
        </w:rPr>
        <w:t xml:space="preserve"> </w:t>
      </w:r>
      <w:proofErr w:type="spellStart"/>
      <w:r w:rsidRPr="005455ED">
        <w:rPr>
          <w:rFonts w:eastAsia="Times New Roman"/>
          <w:szCs w:val="24"/>
        </w:rPr>
        <w:t>được</w:t>
      </w:r>
      <w:proofErr w:type="spellEnd"/>
      <w:r w:rsidRPr="005455ED">
        <w:rPr>
          <w:rFonts w:eastAsia="Times New Roman"/>
          <w:szCs w:val="24"/>
        </w:rPr>
        <w:t xml:space="preserve"> </w:t>
      </w:r>
      <w:proofErr w:type="spellStart"/>
      <w:r w:rsidRPr="005455ED">
        <w:rPr>
          <w:rFonts w:eastAsia="Times New Roman"/>
          <w:szCs w:val="24"/>
        </w:rPr>
        <w:t>đẩy</w:t>
      </w:r>
      <w:proofErr w:type="spellEnd"/>
      <w:r w:rsidRPr="005455ED">
        <w:rPr>
          <w:rFonts w:eastAsia="Times New Roman"/>
          <w:szCs w:val="24"/>
        </w:rPr>
        <w:t xml:space="preserve"> </w:t>
      </w:r>
      <w:proofErr w:type="spellStart"/>
      <w:r w:rsidRPr="005455ED">
        <w:rPr>
          <w:rFonts w:eastAsia="Times New Roman"/>
          <w:szCs w:val="24"/>
        </w:rPr>
        <w:t>lên</w:t>
      </w:r>
      <w:proofErr w:type="spellEnd"/>
      <w:r w:rsidRPr="005455ED">
        <w:rPr>
          <w:rFonts w:eastAsia="Times New Roman"/>
          <w:szCs w:val="24"/>
        </w:rPr>
        <w:t xml:space="preserve"> </w:t>
      </w:r>
      <w:proofErr w:type="spellStart"/>
      <w:r w:rsidRPr="005455ED">
        <w:rPr>
          <w:rFonts w:eastAsia="Times New Roman"/>
          <w:szCs w:val="24"/>
        </w:rPr>
        <w:t>AgentBase</w:t>
      </w:r>
      <w:proofErr w:type="spellEnd"/>
    </w:p>
    <w:p w14:paraId="137F488F" w14:textId="41952FD2" w:rsidR="00ED6AB6" w:rsidRPr="005455ED" w:rsidRDefault="00971895" w:rsidP="142CDA39">
      <w:pPr>
        <w:rPr>
          <w:rFonts w:eastAsia="Times New Roman"/>
        </w:rPr>
      </w:pPr>
      <w:r w:rsidRPr="005455ED">
        <w:rPr>
          <w:rFonts w:eastAsia="Times New Roman"/>
          <w:color w:val="000000" w:themeColor="text1"/>
        </w:rPr>
        <w:t xml:space="preserve">Khi </w:t>
      </w:r>
      <w:r w:rsidR="00B91FCD" w:rsidRPr="005455ED">
        <w:rPr>
          <w:rFonts w:eastAsia="Times New Roman"/>
          <w:color w:val="000000" w:themeColor="text1"/>
        </w:rPr>
        <w:t>mới build agent trên máy (local), các công cụ AI thường gợi ý lưu file memory.md ngay tại máy. Tuy nhiên, để agent chạy ổn định và ghi nhớ tốt, bạn nên đưa phần này lên tính năng Memory của AgentBase. Khi đó, memory được lưu tập trung, dài hạn và không bị mất khi bạn đổi máy.</w:t>
      </w:r>
    </w:p>
    <w:p w14:paraId="569D2752" w14:textId="6CAFD2E1" w:rsidR="00971895" w:rsidRPr="005455ED" w:rsidRDefault="00B91FCD" w:rsidP="142CDA39">
      <w:pPr>
        <w:spacing w:before="100" w:beforeAutospacing="1" w:after="100" w:afterAutospacing="1" w:line="240" w:lineRule="auto"/>
        <w:rPr>
          <w:rFonts w:eastAsia="Times New Roman"/>
        </w:rPr>
      </w:pPr>
      <w:r w:rsidRPr="005455ED">
        <w:rPr>
          <w:rFonts w:eastAsia="Times New Roman"/>
          <w:color w:val="000000" w:themeColor="text1"/>
        </w:rPr>
        <w:t>Bạn có thể ra prompt yêu cầu agent đẩy memory từ máy lên module Memory của AgentBase; bộ skill sẽ tự thực hiện việc này</w:t>
      </w:r>
      <w:r w:rsidR="00CB155B" w:rsidRPr="005455ED">
        <w:rPr>
          <w:rFonts w:eastAsia="Times New Roman"/>
          <w:color w:val="000000" w:themeColor="text1"/>
        </w:rPr>
        <w:t>.</w:t>
      </w:r>
    </w:p>
    <w:p w14:paraId="5AEB1155" w14:textId="77777777" w:rsidR="00ED6AB6" w:rsidRPr="005455ED" w:rsidRDefault="00ED6AB6" w:rsidP="142CDA39">
      <w:pPr>
        <w:rPr>
          <w:rFonts w:eastAsia="Times New Roman"/>
        </w:rPr>
      </w:pPr>
    </w:p>
    <w:sectPr w:rsidR="00ED6AB6" w:rsidRPr="005455ED" w:rsidSect="00034616">
      <w:headerReference w:type="even" r:id="rId28"/>
      <w:headerReference w:type="default" r:id="rId29"/>
      <w:footerReference w:type="even" r:id="rId30"/>
      <w:footerReference w:type="default" r:id="rId31"/>
      <w:headerReference w:type="first" r:id="rId32"/>
      <w:footerReference w:type="firs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D2F06" w14:textId="77777777" w:rsidR="00500B00" w:rsidRDefault="00500B00" w:rsidP="00CB155B">
      <w:pPr>
        <w:spacing w:after="0" w:line="240" w:lineRule="auto"/>
      </w:pPr>
      <w:r>
        <w:separator/>
      </w:r>
    </w:p>
  </w:endnote>
  <w:endnote w:type="continuationSeparator" w:id="0">
    <w:p w14:paraId="1BA3FF88" w14:textId="77777777" w:rsidR="00500B00" w:rsidRDefault="00500B00" w:rsidP="00CB1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EF2F" w14:textId="77777777" w:rsidR="00CB155B" w:rsidRDefault="00CB15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502D" w14:textId="77777777" w:rsidR="00CB155B" w:rsidRDefault="00CB15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0139" w14:textId="77777777" w:rsidR="00CB155B" w:rsidRDefault="00CB1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A5D4" w14:textId="77777777" w:rsidR="00500B00" w:rsidRDefault="00500B00" w:rsidP="00CB155B">
      <w:pPr>
        <w:spacing w:after="0" w:line="240" w:lineRule="auto"/>
      </w:pPr>
      <w:r>
        <w:separator/>
      </w:r>
    </w:p>
  </w:footnote>
  <w:footnote w:type="continuationSeparator" w:id="0">
    <w:p w14:paraId="264FF8B1" w14:textId="77777777" w:rsidR="00500B00" w:rsidRDefault="00500B00" w:rsidP="00CB1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D3965" w14:textId="77777777" w:rsidR="00CB155B" w:rsidRDefault="00CB15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ECE2" w14:textId="77777777" w:rsidR="00CB155B" w:rsidRDefault="00CB15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B60D" w14:textId="77777777" w:rsidR="00CB155B" w:rsidRDefault="00CB1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FE0FAF"/>
    <w:multiLevelType w:val="multilevel"/>
    <w:tmpl w:val="C19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C5CF2"/>
    <w:multiLevelType w:val="multilevel"/>
    <w:tmpl w:val="EBCA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FE3858"/>
    <w:multiLevelType w:val="multilevel"/>
    <w:tmpl w:val="736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127579"/>
    <w:multiLevelType w:val="multilevel"/>
    <w:tmpl w:val="E622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D697D"/>
    <w:multiLevelType w:val="multilevel"/>
    <w:tmpl w:val="5C0002E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9BC065F"/>
    <w:multiLevelType w:val="multilevel"/>
    <w:tmpl w:val="1F7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11B78"/>
    <w:multiLevelType w:val="multilevel"/>
    <w:tmpl w:val="E3F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F1003"/>
    <w:multiLevelType w:val="multilevel"/>
    <w:tmpl w:val="D5A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D2D5C"/>
    <w:multiLevelType w:val="multilevel"/>
    <w:tmpl w:val="B876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3943C4"/>
    <w:multiLevelType w:val="multilevel"/>
    <w:tmpl w:val="D21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D44B7"/>
    <w:multiLevelType w:val="multilevel"/>
    <w:tmpl w:val="DB9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57F3A"/>
    <w:multiLevelType w:val="multilevel"/>
    <w:tmpl w:val="2F3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C170A"/>
    <w:multiLevelType w:val="multilevel"/>
    <w:tmpl w:val="1C6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337AB"/>
    <w:multiLevelType w:val="multilevel"/>
    <w:tmpl w:val="B34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08627A"/>
    <w:multiLevelType w:val="multilevel"/>
    <w:tmpl w:val="3A8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A7738"/>
    <w:multiLevelType w:val="multilevel"/>
    <w:tmpl w:val="ECE00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1701D"/>
    <w:multiLevelType w:val="multilevel"/>
    <w:tmpl w:val="B3F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26D7B"/>
    <w:multiLevelType w:val="multilevel"/>
    <w:tmpl w:val="D32C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671877"/>
    <w:multiLevelType w:val="hybridMultilevel"/>
    <w:tmpl w:val="DD38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F235D9"/>
    <w:multiLevelType w:val="multilevel"/>
    <w:tmpl w:val="FA9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EE14FD"/>
    <w:multiLevelType w:val="multilevel"/>
    <w:tmpl w:val="E78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333636"/>
    <w:multiLevelType w:val="multilevel"/>
    <w:tmpl w:val="044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4A757B"/>
    <w:multiLevelType w:val="multilevel"/>
    <w:tmpl w:val="99A0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3498F"/>
    <w:multiLevelType w:val="multilevel"/>
    <w:tmpl w:val="6EE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245D3"/>
    <w:multiLevelType w:val="multilevel"/>
    <w:tmpl w:val="F6C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07D96"/>
    <w:multiLevelType w:val="multilevel"/>
    <w:tmpl w:val="7A5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1647B"/>
    <w:multiLevelType w:val="multilevel"/>
    <w:tmpl w:val="F7B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70AE3"/>
    <w:multiLevelType w:val="multilevel"/>
    <w:tmpl w:val="8D5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44986"/>
    <w:multiLevelType w:val="multilevel"/>
    <w:tmpl w:val="969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53343"/>
    <w:multiLevelType w:val="multilevel"/>
    <w:tmpl w:val="AF4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20A3B"/>
    <w:multiLevelType w:val="multilevel"/>
    <w:tmpl w:val="5DD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4A771D"/>
    <w:multiLevelType w:val="multilevel"/>
    <w:tmpl w:val="E9C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4010E6"/>
    <w:multiLevelType w:val="multilevel"/>
    <w:tmpl w:val="0A0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B2631"/>
    <w:multiLevelType w:val="hybridMultilevel"/>
    <w:tmpl w:val="85663C4E"/>
    <w:lvl w:ilvl="0" w:tplc="FEDA9828">
      <w:start w:val="1"/>
      <w:numFmt w:val="bullet"/>
      <w:lvlText w:val=""/>
      <w:lvlJc w:val="left"/>
      <w:pPr>
        <w:ind w:left="720" w:hanging="360"/>
      </w:pPr>
      <w:rPr>
        <w:rFonts w:ascii="Symbol" w:hAnsi="Symbol" w:hint="default"/>
      </w:rPr>
    </w:lvl>
    <w:lvl w:ilvl="1" w:tplc="E3F6E68E">
      <w:start w:val="1"/>
      <w:numFmt w:val="bullet"/>
      <w:lvlText w:val="o"/>
      <w:lvlJc w:val="left"/>
      <w:pPr>
        <w:ind w:left="1440" w:hanging="360"/>
      </w:pPr>
      <w:rPr>
        <w:rFonts w:ascii="Courier New" w:hAnsi="Courier New" w:hint="default"/>
      </w:rPr>
    </w:lvl>
    <w:lvl w:ilvl="2" w:tplc="66E28C08">
      <w:start w:val="1"/>
      <w:numFmt w:val="bullet"/>
      <w:lvlText w:val=""/>
      <w:lvlJc w:val="left"/>
      <w:pPr>
        <w:ind w:left="2160" w:hanging="360"/>
      </w:pPr>
      <w:rPr>
        <w:rFonts w:ascii="Wingdings" w:hAnsi="Wingdings" w:hint="default"/>
      </w:rPr>
    </w:lvl>
    <w:lvl w:ilvl="3" w:tplc="8D0CA79A">
      <w:start w:val="1"/>
      <w:numFmt w:val="bullet"/>
      <w:lvlText w:val=""/>
      <w:lvlJc w:val="left"/>
      <w:pPr>
        <w:ind w:left="2880" w:hanging="360"/>
      </w:pPr>
      <w:rPr>
        <w:rFonts w:ascii="Symbol" w:hAnsi="Symbol" w:hint="default"/>
      </w:rPr>
    </w:lvl>
    <w:lvl w:ilvl="4" w:tplc="4D728956">
      <w:start w:val="1"/>
      <w:numFmt w:val="bullet"/>
      <w:lvlText w:val="o"/>
      <w:lvlJc w:val="left"/>
      <w:pPr>
        <w:ind w:left="3600" w:hanging="360"/>
      </w:pPr>
      <w:rPr>
        <w:rFonts w:ascii="Courier New" w:hAnsi="Courier New" w:hint="default"/>
      </w:rPr>
    </w:lvl>
    <w:lvl w:ilvl="5" w:tplc="08BEC666">
      <w:start w:val="1"/>
      <w:numFmt w:val="bullet"/>
      <w:lvlText w:val=""/>
      <w:lvlJc w:val="left"/>
      <w:pPr>
        <w:ind w:left="4320" w:hanging="360"/>
      </w:pPr>
      <w:rPr>
        <w:rFonts w:ascii="Wingdings" w:hAnsi="Wingdings" w:hint="default"/>
      </w:rPr>
    </w:lvl>
    <w:lvl w:ilvl="6" w:tplc="DC38DC1C">
      <w:start w:val="1"/>
      <w:numFmt w:val="bullet"/>
      <w:lvlText w:val=""/>
      <w:lvlJc w:val="left"/>
      <w:pPr>
        <w:ind w:left="5040" w:hanging="360"/>
      </w:pPr>
      <w:rPr>
        <w:rFonts w:ascii="Symbol" w:hAnsi="Symbol" w:hint="default"/>
      </w:rPr>
    </w:lvl>
    <w:lvl w:ilvl="7" w:tplc="CC0C7528">
      <w:start w:val="1"/>
      <w:numFmt w:val="bullet"/>
      <w:lvlText w:val="o"/>
      <w:lvlJc w:val="left"/>
      <w:pPr>
        <w:ind w:left="5760" w:hanging="360"/>
      </w:pPr>
      <w:rPr>
        <w:rFonts w:ascii="Courier New" w:hAnsi="Courier New" w:hint="default"/>
      </w:rPr>
    </w:lvl>
    <w:lvl w:ilvl="8" w:tplc="E9B0C6CA">
      <w:start w:val="1"/>
      <w:numFmt w:val="bullet"/>
      <w:lvlText w:val=""/>
      <w:lvlJc w:val="left"/>
      <w:pPr>
        <w:ind w:left="6480" w:hanging="360"/>
      </w:pPr>
      <w:rPr>
        <w:rFonts w:ascii="Wingdings" w:hAnsi="Wingdings" w:hint="default"/>
      </w:rPr>
    </w:lvl>
  </w:abstractNum>
  <w:abstractNum w:abstractNumId="43" w15:restartNumberingAfterBreak="0">
    <w:nsid w:val="70BB08B9"/>
    <w:multiLevelType w:val="multilevel"/>
    <w:tmpl w:val="9EA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6A2238"/>
    <w:multiLevelType w:val="multilevel"/>
    <w:tmpl w:val="F35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DE3B88"/>
    <w:multiLevelType w:val="multilevel"/>
    <w:tmpl w:val="1CAC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9069427">
    <w:abstractNumId w:val="8"/>
  </w:num>
  <w:num w:numId="2" w16cid:durableId="1449544820">
    <w:abstractNumId w:val="6"/>
  </w:num>
  <w:num w:numId="3" w16cid:durableId="804086266">
    <w:abstractNumId w:val="5"/>
  </w:num>
  <w:num w:numId="4" w16cid:durableId="569997153">
    <w:abstractNumId w:val="4"/>
  </w:num>
  <w:num w:numId="5" w16cid:durableId="296376006">
    <w:abstractNumId w:val="7"/>
  </w:num>
  <w:num w:numId="6" w16cid:durableId="1720201670">
    <w:abstractNumId w:val="3"/>
  </w:num>
  <w:num w:numId="7" w16cid:durableId="390345910">
    <w:abstractNumId w:val="2"/>
  </w:num>
  <w:num w:numId="8" w16cid:durableId="234360324">
    <w:abstractNumId w:val="1"/>
  </w:num>
  <w:num w:numId="9" w16cid:durableId="1597445719">
    <w:abstractNumId w:val="0"/>
  </w:num>
  <w:num w:numId="10" w16cid:durableId="1317295580">
    <w:abstractNumId w:val="45"/>
  </w:num>
  <w:num w:numId="11" w16cid:durableId="339041622">
    <w:abstractNumId w:val="10"/>
  </w:num>
  <w:num w:numId="12" w16cid:durableId="418648278">
    <w:abstractNumId w:val="43"/>
  </w:num>
  <w:num w:numId="13" w16cid:durableId="255217324">
    <w:abstractNumId w:val="11"/>
  </w:num>
  <w:num w:numId="14" w16cid:durableId="1090809554">
    <w:abstractNumId w:val="29"/>
  </w:num>
  <w:num w:numId="15" w16cid:durableId="1757747173">
    <w:abstractNumId w:val="41"/>
  </w:num>
  <w:num w:numId="16" w16cid:durableId="980572147">
    <w:abstractNumId w:val="42"/>
  </w:num>
  <w:num w:numId="17" w16cid:durableId="1109087806">
    <w:abstractNumId w:val="30"/>
  </w:num>
  <w:num w:numId="18" w16cid:durableId="1400127173">
    <w:abstractNumId w:val="28"/>
  </w:num>
  <w:num w:numId="19" w16cid:durableId="978650582">
    <w:abstractNumId w:val="26"/>
  </w:num>
  <w:num w:numId="20" w16cid:durableId="1774127997">
    <w:abstractNumId w:val="39"/>
  </w:num>
  <w:num w:numId="21" w16cid:durableId="967586162">
    <w:abstractNumId w:val="40"/>
  </w:num>
  <w:num w:numId="22" w16cid:durableId="1923026648">
    <w:abstractNumId w:val="22"/>
  </w:num>
  <w:num w:numId="23" w16cid:durableId="929317569">
    <w:abstractNumId w:val="17"/>
  </w:num>
  <w:num w:numId="24" w16cid:durableId="385567883">
    <w:abstractNumId w:val="32"/>
  </w:num>
  <w:num w:numId="25" w16cid:durableId="489373865">
    <w:abstractNumId w:val="18"/>
  </w:num>
  <w:num w:numId="26" w16cid:durableId="92634171">
    <w:abstractNumId w:val="33"/>
  </w:num>
  <w:num w:numId="27" w16cid:durableId="853887216">
    <w:abstractNumId w:val="23"/>
  </w:num>
  <w:num w:numId="28" w16cid:durableId="1271859885">
    <w:abstractNumId w:val="36"/>
  </w:num>
  <w:num w:numId="29" w16cid:durableId="1052122887">
    <w:abstractNumId w:val="25"/>
  </w:num>
  <w:num w:numId="30" w16cid:durableId="858279011">
    <w:abstractNumId w:val="15"/>
  </w:num>
  <w:num w:numId="31" w16cid:durableId="2112776679">
    <w:abstractNumId w:val="21"/>
  </w:num>
  <w:num w:numId="32" w16cid:durableId="2016834316">
    <w:abstractNumId w:val="16"/>
  </w:num>
  <w:num w:numId="33" w16cid:durableId="1734810850">
    <w:abstractNumId w:val="44"/>
  </w:num>
  <w:num w:numId="34" w16cid:durableId="98375782">
    <w:abstractNumId w:val="31"/>
  </w:num>
  <w:num w:numId="35" w16cid:durableId="1820489589">
    <w:abstractNumId w:val="20"/>
  </w:num>
  <w:num w:numId="36" w16cid:durableId="962930165">
    <w:abstractNumId w:val="12"/>
  </w:num>
  <w:num w:numId="37" w16cid:durableId="2091081317">
    <w:abstractNumId w:val="35"/>
  </w:num>
  <w:num w:numId="38" w16cid:durableId="2125731226">
    <w:abstractNumId w:val="14"/>
  </w:num>
  <w:num w:numId="39" w16cid:durableId="1330862094">
    <w:abstractNumId w:val="38"/>
  </w:num>
  <w:num w:numId="40" w16cid:durableId="94860495">
    <w:abstractNumId w:val="34"/>
  </w:num>
  <w:num w:numId="41" w16cid:durableId="1004475107">
    <w:abstractNumId w:val="9"/>
  </w:num>
  <w:num w:numId="42" w16cid:durableId="2056617080">
    <w:abstractNumId w:val="24"/>
  </w:num>
  <w:num w:numId="43" w16cid:durableId="1053582173">
    <w:abstractNumId w:val="37"/>
  </w:num>
  <w:num w:numId="44" w16cid:durableId="1096947820">
    <w:abstractNumId w:val="19"/>
  </w:num>
  <w:num w:numId="45" w16cid:durableId="1252465711">
    <w:abstractNumId w:val="13"/>
  </w:num>
  <w:num w:numId="46" w16cid:durableId="15161162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0A5"/>
    <w:rsid w:val="00017C49"/>
    <w:rsid w:val="00025478"/>
    <w:rsid w:val="00034616"/>
    <w:rsid w:val="0006063C"/>
    <w:rsid w:val="000B2ADE"/>
    <w:rsid w:val="0015074B"/>
    <w:rsid w:val="00153BDA"/>
    <w:rsid w:val="00163ED9"/>
    <w:rsid w:val="00177C4E"/>
    <w:rsid w:val="0022777B"/>
    <w:rsid w:val="0029639D"/>
    <w:rsid w:val="002C644C"/>
    <w:rsid w:val="00326F90"/>
    <w:rsid w:val="00424F89"/>
    <w:rsid w:val="00500B00"/>
    <w:rsid w:val="005027B9"/>
    <w:rsid w:val="005455ED"/>
    <w:rsid w:val="0062657B"/>
    <w:rsid w:val="006A04E3"/>
    <w:rsid w:val="006C43FB"/>
    <w:rsid w:val="006C45E6"/>
    <w:rsid w:val="006E1BFA"/>
    <w:rsid w:val="007214CD"/>
    <w:rsid w:val="008402E4"/>
    <w:rsid w:val="00872109"/>
    <w:rsid w:val="00897316"/>
    <w:rsid w:val="008A223F"/>
    <w:rsid w:val="009025A4"/>
    <w:rsid w:val="00912EE0"/>
    <w:rsid w:val="009342C1"/>
    <w:rsid w:val="00945834"/>
    <w:rsid w:val="0095431E"/>
    <w:rsid w:val="00971895"/>
    <w:rsid w:val="0099123C"/>
    <w:rsid w:val="00AA1D8D"/>
    <w:rsid w:val="00AE0191"/>
    <w:rsid w:val="00B20171"/>
    <w:rsid w:val="00B47730"/>
    <w:rsid w:val="00B57F38"/>
    <w:rsid w:val="00B91FCD"/>
    <w:rsid w:val="00BA2E4C"/>
    <w:rsid w:val="00C35C85"/>
    <w:rsid w:val="00C5611A"/>
    <w:rsid w:val="00CB0664"/>
    <w:rsid w:val="00CB155B"/>
    <w:rsid w:val="00D11DA6"/>
    <w:rsid w:val="00D65E90"/>
    <w:rsid w:val="00DC7E4C"/>
    <w:rsid w:val="00ED6AB6"/>
    <w:rsid w:val="00F66AF9"/>
    <w:rsid w:val="00FB0609"/>
    <w:rsid w:val="00FC693F"/>
    <w:rsid w:val="00FF0D3F"/>
    <w:rsid w:val="028D0BEE"/>
    <w:rsid w:val="07A13AFA"/>
    <w:rsid w:val="0E5F9B0A"/>
    <w:rsid w:val="142CDA39"/>
    <w:rsid w:val="1A5E8DB5"/>
    <w:rsid w:val="272C9A35"/>
    <w:rsid w:val="4108FD06"/>
    <w:rsid w:val="6593D00D"/>
    <w:rsid w:val="6D251307"/>
    <w:rsid w:val="7902A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28194"/>
  <w14:defaultImageDpi w14:val="300"/>
  <w15:docId w15:val="{A43B0517-6701-8E4B-8985-CF88F7E7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142CDA39"/>
    <w:rPr>
      <w:rFonts w:ascii="Times New Roman" w:eastAsiaTheme="majorEastAsia" w:hAnsi="Times New Roman" w:cs="Times New Roman"/>
      <w:b/>
      <w:bCs/>
      <w:color w:val="1F3864"/>
      <w:sz w:val="32"/>
      <w:szCs w:val="28"/>
    </w:rPr>
  </w:style>
  <w:style w:type="character" w:customStyle="1" w:styleId="Heading2Char">
    <w:name w:val="Heading 2 Char"/>
    <w:basedOn w:val="DefaultParagraphFont"/>
    <w:link w:val="Heading2"/>
    <w:uiPriority w:val="9"/>
    <w:rsid w:val="142CDA39"/>
    <w:rPr>
      <w:rFonts w:ascii="Times New Roman" w:eastAsiaTheme="majorEastAsia" w:hAnsi="Times New Roman" w:cs="Times New Roman"/>
      <w:b/>
      <w:bCs/>
      <w:color w:val="1F3864"/>
      <w:sz w:val="26"/>
      <w:szCs w:val="26"/>
    </w:rPr>
  </w:style>
  <w:style w:type="character" w:customStyle="1" w:styleId="Heading3Char">
    <w:name w:val="Heading 3 Char"/>
    <w:basedOn w:val="DefaultParagraphFont"/>
    <w:link w:val="Heading3"/>
    <w:uiPriority w:val="9"/>
    <w:rsid w:val="142CDA39"/>
    <w:rPr>
      <w:rFonts w:ascii="Times New Roman" w:eastAsiaTheme="majorEastAsia" w:hAnsi="Times New Roman" w:cs="Times New Roman"/>
      <w:b/>
      <w:bCs/>
      <w:color w:val="1F3864"/>
      <w:sz w:val="24"/>
    </w:rPr>
  </w:style>
  <w:style w:type="paragraph" w:styleId="Title">
    <w:name w:val="Title"/>
    <w:basedOn w:val="Normal"/>
    <w:next w:val="Normal"/>
    <w:link w:val="TitleChar"/>
    <w:uiPriority w:val="10"/>
    <w:qFormat/>
    <w:rsid w:val="142CDA39"/>
    <w:pPr>
      <w:keepNext/>
      <w:pBdr>
        <w:bottom w:val="single" w:sz="8" w:space="4" w:color="4F81BD" w:themeColor="accent1"/>
      </w:pBdr>
      <w:spacing w:after="120" w:line="240" w:lineRule="auto"/>
      <w:contextualSpacing/>
      <w:jc w:val="center"/>
    </w:pPr>
    <w:rPr>
      <w:rFonts w:eastAsiaTheme="majorEastAsia"/>
      <w:b/>
      <w:color w:val="1F3864"/>
      <w:sz w:val="52"/>
      <w:szCs w:val="52"/>
    </w:rPr>
  </w:style>
  <w:style w:type="character" w:customStyle="1" w:styleId="TitleChar">
    <w:name w:val="Title Char"/>
    <w:basedOn w:val="DefaultParagraphFont"/>
    <w:link w:val="Title"/>
    <w:uiPriority w:val="10"/>
    <w:rsid w:val="142CDA39"/>
    <w:rPr>
      <w:rFonts w:ascii="Times New Roman" w:eastAsiaTheme="majorEastAsia" w:hAnsi="Times New Roman" w:cs="Times New Roman"/>
      <w:b/>
      <w:color w:val="1F3864"/>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i/>
      <w:iCs/>
      <w:color w:val="606060"/>
      <w:spacing w:val="15"/>
      <w:sz w:val="24"/>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606060"/>
      <w:spacing w:val="15"/>
      <w:sz w:val="24"/>
      <w:szCs w:val="24"/>
    </w:rPr>
  </w:style>
  <w:style w:type="paragraph" w:styleId="ListParagraph">
    <w:name w:val="List Paragraph"/>
    <w:basedOn w:val="Normal"/>
    <w:uiPriority w:val="34"/>
    <w:qFormat/>
    <w:rsid w:val="00FC693F"/>
    <w:pPr>
      <w:ind w:left="36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142CDA39"/>
    <w:pPr>
      <w:spacing w:beforeAutospacing="1" w:afterAutospacing="1" w:line="240" w:lineRule="auto"/>
    </w:pPr>
    <w:rPr>
      <w:rFonts w:eastAsia="Times New Roman"/>
    </w:rPr>
  </w:style>
  <w:style w:type="character" w:customStyle="1" w:styleId="normaltextrun">
    <w:name w:val="normaltextrun"/>
    <w:basedOn w:val="DefaultParagraphFont"/>
    <w:rsid w:val="007214CD"/>
  </w:style>
  <w:style w:type="character" w:customStyle="1" w:styleId="eop">
    <w:name w:val="eop"/>
    <w:basedOn w:val="DefaultParagraphFont"/>
    <w:rsid w:val="007214CD"/>
  </w:style>
  <w:style w:type="character" w:styleId="Hyperlink">
    <w:name w:val="Hyperlink"/>
    <w:basedOn w:val="DefaultParagraphFont"/>
    <w:uiPriority w:val="99"/>
    <w:unhideWhenUsed/>
    <w:rsid w:val="006C43FB"/>
    <w:rPr>
      <w:color w:val="467886"/>
      <w:u w:val="single"/>
    </w:rPr>
  </w:style>
  <w:style w:type="paragraph" w:customStyle="1" w:styleId="my-2">
    <w:name w:val="my-2"/>
    <w:basedOn w:val="Normal"/>
    <w:uiPriority w:val="1"/>
    <w:rsid w:val="142CDA39"/>
    <w:pPr>
      <w:spacing w:beforeAutospacing="1" w:afterAutospacing="1" w:line="240" w:lineRule="auto"/>
    </w:pPr>
    <w:rPr>
      <w:rFonts w:eastAsia="Times New Roman"/>
    </w:rPr>
  </w:style>
  <w:style w:type="character" w:styleId="UnresolvedMention">
    <w:name w:val="Unresolved Mention"/>
    <w:basedOn w:val="DefaultParagraphFont"/>
    <w:uiPriority w:val="99"/>
    <w:semiHidden/>
    <w:unhideWhenUsed/>
    <w:rsid w:val="00D11DA6"/>
    <w:rPr>
      <w:color w:val="605E5C"/>
      <w:shd w:val="clear" w:color="auto" w:fill="E1DFDD"/>
    </w:rPr>
  </w:style>
  <w:style w:type="paragraph" w:styleId="NormalWeb">
    <w:name w:val="Normal (Web)"/>
    <w:basedOn w:val="Normal"/>
    <w:uiPriority w:val="99"/>
    <w:semiHidden/>
    <w:unhideWhenUsed/>
    <w:rsid w:val="00ED6AB6"/>
    <w:pPr>
      <w:spacing w:before="100" w:beforeAutospacing="1" w:after="100" w:afterAutospacing="1" w:line="240" w:lineRule="auto"/>
    </w:pPr>
    <w:rPr>
      <w:rFonts w:eastAsia="Times New Roman"/>
      <w:sz w:val="24"/>
      <w:szCs w:val="24"/>
      <w:lang w:val="en-VN"/>
    </w:rPr>
  </w:style>
  <w:style w:type="character" w:styleId="HTMLCode">
    <w:name w:val="HTML Code"/>
    <w:basedOn w:val="DefaultParagraphFont"/>
    <w:uiPriority w:val="99"/>
    <w:semiHidden/>
    <w:unhideWhenUsed/>
    <w:rsid w:val="00ED6AB6"/>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A223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sktop.github.com/download/" TargetMode="External"/><Relationship Id="rId18" Type="http://schemas.openxmlformats.org/officeDocument/2006/relationships/hyperlink" Target="https://aiplatform.console.vngcloud.vn/" TargetMode="External"/><Relationship Id="rId26" Type="http://schemas.openxmlformats.org/officeDocument/2006/relationships/hyperlink" Target="https://docs.vngcloud.vn/vng-cloud-document/vn/ai-stack/agent-base/ai-coding" TargetMode="External"/><Relationship Id="rId3" Type="http://schemas.openxmlformats.org/officeDocument/2006/relationships/customXml" Target="../customXml/item3.xml"/><Relationship Id="rId21" Type="http://schemas.openxmlformats.org/officeDocument/2006/relationships/hyperlink" Target="https://github.com/vngcloud/clawathon-2026-sample-agents"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docs.docker.com/get-started/introduction/get-docker-desktop/" TargetMode="External"/><Relationship Id="rId17" Type="http://schemas.openxmlformats.org/officeDocument/2006/relationships/hyperlink" Target="https://link.my.vng.vn/7yz0go" TargetMode="External"/><Relationship Id="rId25" Type="http://schemas.openxmlformats.org/officeDocument/2006/relationships/hyperlink" Target="https://docs.vngcloud.vn/vng-cloud-document/datasync/quan-ly-truy-cap/quan-ly-tai-khoan-truy-cap-datasync/tai-khoan-nguoi-dung-iam/khoi-tao-tai-khoan-iam-user-account"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link.my.vng.vn/jljgjy" TargetMode="External"/><Relationship Id="rId20" Type="http://schemas.openxmlformats.org/officeDocument/2006/relationships/hyperlink" Target="https://github.com/vngcloud/greennode-agentbase-skills"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team/19%3A-zT3le1lKQyaf-z0LH-RSkmVoGqjsddhJ0cZ7LVkdIg1%40thread.tacv2/conversations?groupId=0de58270-ea07-4d5a-9daa-b03a26b4076d&amp;tenantId=7c112a6e-10e2-4e09-afc4-2e37bc60d821" TargetMode="External"/><Relationship Id="rId24" Type="http://schemas.openxmlformats.org/officeDocument/2006/relationships/hyperlink" Target="https://docs.vngcloud.vn/vng-cloud-document/ai-stack/ai-platform/model-as-a-service/pricing"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git-scm.com/install/windows" TargetMode="External"/><Relationship Id="rId23" Type="http://schemas.openxmlformats.org/officeDocument/2006/relationships/hyperlink" Target="https://github.com/khoapnt-vng/superpowers-plus-greennode-agentbase"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cs.vngcloud.vn/vng-cloud-document/vn/ai-stack/agent-base"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ignup" TargetMode="External"/><Relationship Id="rId22" Type="http://schemas.openxmlformats.org/officeDocument/2006/relationships/hyperlink" Target="https://workdrive.zohoexternal.com/file/5gca089643260c84a4ea2b82970cdec9f8159" TargetMode="External"/><Relationship Id="rId27" Type="http://schemas.openxmlformats.org/officeDocument/2006/relationships/hyperlink" Target="https://git-scm.com/install/windows"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ED0C5E-13BA-DD46-8CA5-CA0D14C01867}">
  <we:reference id="WA200010453" version="1.0.0.1" store="Omex" storeType="OMEX"/>
  <we:alternateReferences>
    <we:reference id="WA200010453" version="1.0.0.1" store="WA200010453" storeType="OMEX"/>
  </we:alternateReferences>
  <we:properties>
    <we:property name="claude.fileId" value="&quot;80ec5cc7-b604-41c2-ac2b-953e462ead8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759bba3-3e28-4d3f-81c9-98835734ce9c">
  <we:reference id="WA200010453" version="1.0.0.1" store="en-us" storeType="omex"/>
  <we:alternateReferences>
    <we:reference id="WA200010453" version="1.0.0.1" store="en-us" storeType="omex"/>
  </we:alternateReferences>
  <we:properties>
    <we:property name="claude.fileId" value="&quot;80ec5cc7-b604-41c2-ac2b-953e462ead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E32179C7B7DDD40B65A04E62CDAF4D0" ma:contentTypeVersion="21" ma:contentTypeDescription="Create a new document." ma:contentTypeScope="" ma:versionID="30a7373df0424a23bf16f082bd4abdac">
  <xsd:schema xmlns:xsd="http://www.w3.org/2001/XMLSchema" xmlns:xs="http://www.w3.org/2001/XMLSchema" xmlns:p="http://schemas.microsoft.com/office/2006/metadata/properties" xmlns:ns2="55af9097-46c9-4a9f-b884-7c589aa8a8be" xmlns:ns3="dd4ebef6-2d00-4834-9985-37d4b840456b" targetNamespace="http://schemas.microsoft.com/office/2006/metadata/properties" ma:root="true" ma:fieldsID="f75e4b125bd82ea393daec6b030592bd" ns2:_="" ns3:_="">
    <xsd:import namespace="55af9097-46c9-4a9f-b884-7c589aa8a8be"/>
    <xsd:import namespace="dd4ebef6-2d00-4834-9985-37d4b840456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_Flow_SignoffStatus" minOccurs="0"/>
                <xsd:element ref="ns2:LatestUpdat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f9097-46c9-4a9f-b884-7c589aa8a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LatestUpdate" ma:index="19" nillable="true" ma:displayName="Latest Update" ma:default="2020-05-11T00:00:00Z" ma:description="The most updated content" ma:format="DateOnly" ma:internalName="LatestUpdate">
      <xsd:simpleType>
        <xsd:restriction base="dms:DateTime"/>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41373d8-2ac0-4b5b-af78-e871b34629f2"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4ebef6-2d00-4834-9985-37d4b84045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d38a9d1-f5ac-4953-a60b-4dbd44cf3bd5}" ma:internalName="TaxCatchAll" ma:showField="CatchAllData" ma:web="dd4ebef6-2d00-4834-9985-37d4b84045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5af9097-46c9-4a9f-b884-7c589aa8a8be">
      <Terms xmlns="http://schemas.microsoft.com/office/infopath/2007/PartnerControls"/>
    </lcf76f155ced4ddcb4097134ff3c332f>
    <_Flow_SignoffStatus xmlns="55af9097-46c9-4a9f-b884-7c589aa8a8be" xsi:nil="true"/>
    <LatestUpdate xmlns="55af9097-46c9-4a9f-b884-7c589aa8a8be">2020-05-11T00:00:00+00:00</LatestUpdate>
    <TaxCatchAll xmlns="dd4ebef6-2d00-4834-9985-37d4b840456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47AE34-F1D6-4492-8897-AE1BEDA1B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f9097-46c9-4a9f-b884-7c589aa8a8be"/>
    <ds:schemaRef ds:uri="dd4ebef6-2d00-4834-9985-37d4b84045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83B38-A9B4-4E0A-B846-C56D30C73A2E}">
  <ds:schemaRefs>
    <ds:schemaRef ds:uri="http://schemas.microsoft.com/sharepoint/v3/contenttype/forms"/>
  </ds:schemaRefs>
</ds:datastoreItem>
</file>

<file path=customXml/itemProps4.xml><?xml version="1.0" encoding="utf-8"?>
<ds:datastoreItem xmlns:ds="http://schemas.openxmlformats.org/officeDocument/2006/customXml" ds:itemID="{1461C941-6AD4-48B1-94F7-49A5332A9FBD}">
  <ds:schemaRefs>
    <ds:schemaRef ds:uri="http://schemas.microsoft.com/office/2006/metadata/properties"/>
    <ds:schemaRef ds:uri="http://schemas.microsoft.com/office/infopath/2007/PartnerControls"/>
    <ds:schemaRef ds:uri="55af9097-46c9-4a9f-b884-7c589aa8a8be"/>
    <ds:schemaRef ds:uri="dd4ebef6-2d00-4834-9985-37d4b840456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2505</Words>
  <Characters>10997</Characters>
  <Application>Microsoft Office Word</Application>
  <DocSecurity>0</DocSecurity>
  <Lines>219</Lines>
  <Paragraphs>127</Paragraphs>
  <ScaleCrop>false</ScaleCrop>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Vân. Nguyễn Thị Ngọc</cp:lastModifiedBy>
  <cp:revision>2</cp:revision>
  <cp:lastPrinted>2026-06-10T03:16:00Z</cp:lastPrinted>
  <dcterms:created xsi:type="dcterms:W3CDTF">2026-06-10T03:19:00Z</dcterms:created>
  <dcterms:modified xsi:type="dcterms:W3CDTF">2026-06-10T03:19:00Z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0x0101003E32179C7B7DDD40B65A04E62CDAF4D0</vt:lpwstr>
  </property>
  <property fmtid="{D5CDD505-2E9C-101B-9397-08002B2CF9AE}" pid="3" name="MediaServiceImageTags">
    <vt:lpwstr/>
  </property>
</Properties>
</file>